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C6702" w14:textId="77777777" w:rsidR="007F20F5" w:rsidRPr="009405EC" w:rsidRDefault="009405EC" w:rsidP="007F20F5">
      <w:pPr>
        <w:pStyle w:val="Title"/>
        <w:pBdr>
          <w:bottom w:val="none" w:sz="0" w:space="0" w:color="auto"/>
        </w:pBdr>
        <w:jc w:val="center"/>
        <w:rPr>
          <w:b/>
          <w:bCs/>
          <w:color w:val="000000" w:themeColor="text1"/>
          <w:sz w:val="32"/>
          <w:szCs w:val="32"/>
        </w:rPr>
      </w:pPr>
      <w:r w:rsidRPr="009405EC">
        <w:rPr>
          <w:b/>
          <w:bCs/>
          <w:color w:val="000000" w:themeColor="text1"/>
          <w:sz w:val="32"/>
          <w:szCs w:val="32"/>
        </w:rPr>
        <w:t>Global Economic Growth &amp; Income Inequality Analysis Dashboard</w:t>
      </w:r>
    </w:p>
    <w:p w14:paraId="12A87878" w14:textId="77777777" w:rsidR="00A97616" w:rsidRPr="009405EC" w:rsidRDefault="009405EC" w:rsidP="007F20F5">
      <w:pPr>
        <w:pStyle w:val="Title"/>
        <w:pBdr>
          <w:bottom w:val="none" w:sz="0" w:space="0" w:color="auto"/>
        </w:pBdr>
        <w:jc w:val="center"/>
        <w:rPr>
          <w:b/>
          <w:bCs/>
          <w:color w:val="000000" w:themeColor="text1"/>
          <w:sz w:val="32"/>
          <w:szCs w:val="32"/>
        </w:rPr>
      </w:pPr>
      <w:r w:rsidRPr="009405EC">
        <w:rPr>
          <w:b/>
          <w:bCs/>
          <w:color w:val="000000" w:themeColor="text1"/>
          <w:sz w:val="32"/>
          <w:szCs w:val="32"/>
        </w:rPr>
        <w:t>Power BI Project Documentation</w:t>
      </w:r>
    </w:p>
    <w:p w14:paraId="642244AB" w14:textId="77777777" w:rsidR="00744ECD" w:rsidRDefault="007F20F5" w:rsidP="007F20F5">
      <w:pPr>
        <w:pStyle w:val="Title"/>
        <w:pBdr>
          <w:bottom w:val="none" w:sz="0" w:space="0" w:color="auto"/>
        </w:pBdr>
        <w:jc w:val="center"/>
        <w:rPr>
          <w:b/>
          <w:bCs/>
          <w:color w:val="000000" w:themeColor="text1"/>
          <w:sz w:val="32"/>
          <w:szCs w:val="32"/>
        </w:rPr>
      </w:pPr>
      <w:r w:rsidRPr="009405EC">
        <w:rPr>
          <w:b/>
          <w:bCs/>
          <w:color w:val="000000" w:themeColor="text1"/>
          <w:sz w:val="32"/>
          <w:szCs w:val="32"/>
        </w:rPr>
        <w:t>Milestone 2</w:t>
      </w:r>
    </w:p>
    <w:p w14:paraId="11B1535A" w14:textId="77777777" w:rsidR="009405EC" w:rsidRPr="009405EC" w:rsidRDefault="009405EC" w:rsidP="009405EC"/>
    <w:p w14:paraId="5AD76781" w14:textId="77777777" w:rsidR="00A97616" w:rsidRDefault="00A97616" w:rsidP="00A97616">
      <w:pPr>
        <w:rPr>
          <w:b/>
          <w:bCs/>
          <w:sz w:val="28"/>
          <w:szCs w:val="28"/>
        </w:rPr>
      </w:pPr>
      <w:r w:rsidRPr="00A97616">
        <w:rPr>
          <w:b/>
          <w:bCs/>
          <w:sz w:val="28"/>
          <w:szCs w:val="28"/>
        </w:rPr>
        <w:t>Author: SHIVANI BHATT</w:t>
      </w:r>
    </w:p>
    <w:p w14:paraId="14AAA877" w14:textId="77777777" w:rsidR="00744ECD" w:rsidRPr="00F9433C" w:rsidRDefault="009405EC" w:rsidP="00F9433C">
      <w:pPr>
        <w:rPr>
          <w:b/>
          <w:bCs/>
          <w:sz w:val="24"/>
          <w:szCs w:val="24"/>
        </w:rPr>
      </w:pPr>
      <w:r w:rsidRPr="00F9433C">
        <w:rPr>
          <w:b/>
          <w:bCs/>
          <w:sz w:val="24"/>
          <w:szCs w:val="24"/>
        </w:rPr>
        <w:t>1. Introduction</w:t>
      </w:r>
    </w:p>
    <w:p w14:paraId="720DA695" w14:textId="77777777" w:rsidR="00744ECD" w:rsidRPr="000E7BD2" w:rsidRDefault="009405EC" w:rsidP="00F9433C">
      <w:pPr>
        <w:rPr>
          <w:sz w:val="24"/>
          <w:szCs w:val="24"/>
        </w:rPr>
      </w:pPr>
      <w:r w:rsidRPr="000E7BD2">
        <w:rPr>
          <w:sz w:val="24"/>
          <w:szCs w:val="24"/>
        </w:rPr>
        <w:t xml:space="preserve">The purpose of this project is to analyze global economic growth and income inequality using nine socio‑economic indicators across multiple countries and years. </w:t>
      </w:r>
    </w:p>
    <w:p w14:paraId="10BC9BAA" w14:textId="77777777" w:rsidR="00744ECD" w:rsidRPr="000E7BD2" w:rsidRDefault="009405EC" w:rsidP="00F9433C">
      <w:pPr>
        <w:rPr>
          <w:sz w:val="24"/>
          <w:szCs w:val="24"/>
        </w:rPr>
      </w:pPr>
      <w:r w:rsidRPr="000E7BD2">
        <w:rPr>
          <w:sz w:val="24"/>
          <w:szCs w:val="24"/>
        </w:rPr>
        <w:t>The dashboard transforms raw economic data into meaningful analytical insights using Power BI.</w:t>
      </w:r>
    </w:p>
    <w:p w14:paraId="2DBEB216" w14:textId="77777777" w:rsidR="00744ECD" w:rsidRPr="000E7BD2" w:rsidRDefault="009405EC" w:rsidP="00F9433C">
      <w:pPr>
        <w:rPr>
          <w:sz w:val="24"/>
          <w:szCs w:val="24"/>
        </w:rPr>
      </w:pPr>
      <w:r w:rsidRPr="000E7BD2">
        <w:rPr>
          <w:sz w:val="24"/>
          <w:szCs w:val="24"/>
        </w:rPr>
        <w:t>Key questions addressed:</w:t>
      </w:r>
    </w:p>
    <w:p w14:paraId="07C2C100" w14:textId="77777777" w:rsidR="00744ECD" w:rsidRPr="000E7BD2" w:rsidRDefault="009405EC" w:rsidP="00F9433C">
      <w:pPr>
        <w:rPr>
          <w:sz w:val="24"/>
          <w:szCs w:val="24"/>
        </w:rPr>
      </w:pPr>
      <w:r w:rsidRPr="000E7BD2">
        <w:rPr>
          <w:sz w:val="24"/>
          <w:szCs w:val="24"/>
        </w:rPr>
        <w:t>• How is global economic growth changing over time?</w:t>
      </w:r>
    </w:p>
    <w:p w14:paraId="5572C9A8" w14:textId="77777777" w:rsidR="00744ECD" w:rsidRPr="000E7BD2" w:rsidRDefault="009405EC" w:rsidP="00F9433C">
      <w:pPr>
        <w:rPr>
          <w:sz w:val="24"/>
          <w:szCs w:val="24"/>
        </w:rPr>
      </w:pPr>
      <w:r w:rsidRPr="000E7BD2">
        <w:rPr>
          <w:sz w:val="24"/>
          <w:szCs w:val="24"/>
        </w:rPr>
        <w:t>• Is income inequality increasing or decreasing?</w:t>
      </w:r>
    </w:p>
    <w:p w14:paraId="2FAF15C3" w14:textId="77777777" w:rsidR="00744ECD" w:rsidRPr="000E7BD2" w:rsidRDefault="009405EC" w:rsidP="00F9433C">
      <w:pPr>
        <w:rPr>
          <w:sz w:val="24"/>
          <w:szCs w:val="24"/>
        </w:rPr>
      </w:pPr>
      <w:r w:rsidRPr="000E7BD2">
        <w:rPr>
          <w:sz w:val="24"/>
          <w:szCs w:val="24"/>
        </w:rPr>
        <w:t>• How does GDP growth relate to income distribution?</w:t>
      </w:r>
    </w:p>
    <w:p w14:paraId="6AE2AA9C" w14:textId="77777777" w:rsidR="00744ECD" w:rsidRDefault="009405EC" w:rsidP="00F9433C">
      <w:pPr>
        <w:rPr>
          <w:sz w:val="24"/>
          <w:szCs w:val="24"/>
        </w:rPr>
      </w:pPr>
      <w:r w:rsidRPr="000E7BD2">
        <w:rPr>
          <w:sz w:val="24"/>
          <w:szCs w:val="24"/>
        </w:rPr>
        <w:t>• Which countries show high income concentration among the richest population groups?</w:t>
      </w:r>
    </w:p>
    <w:p w14:paraId="6B6D0327" w14:textId="77777777" w:rsidR="00F9433C" w:rsidRPr="000E7BD2" w:rsidRDefault="00F9433C" w:rsidP="00F9433C">
      <w:pPr>
        <w:rPr>
          <w:sz w:val="24"/>
          <w:szCs w:val="24"/>
        </w:rPr>
      </w:pPr>
    </w:p>
    <w:p w14:paraId="14B81B89" w14:textId="77777777" w:rsidR="00744ECD" w:rsidRPr="00F9433C" w:rsidRDefault="009405EC" w:rsidP="00F9433C">
      <w:pPr>
        <w:rPr>
          <w:b/>
          <w:bCs/>
          <w:sz w:val="24"/>
          <w:szCs w:val="24"/>
        </w:rPr>
      </w:pPr>
      <w:r w:rsidRPr="00F9433C">
        <w:rPr>
          <w:b/>
          <w:bCs/>
          <w:sz w:val="24"/>
          <w:szCs w:val="24"/>
        </w:rPr>
        <w:t>2. Data Source</w:t>
      </w:r>
    </w:p>
    <w:p w14:paraId="760509CB" w14:textId="77777777" w:rsidR="00744ECD" w:rsidRPr="000E7BD2" w:rsidRDefault="009405EC" w:rsidP="00F9433C">
      <w:pPr>
        <w:rPr>
          <w:sz w:val="24"/>
          <w:szCs w:val="24"/>
        </w:rPr>
      </w:pPr>
      <w:r w:rsidRPr="000E7BD2">
        <w:rPr>
          <w:sz w:val="24"/>
          <w:szCs w:val="24"/>
        </w:rPr>
        <w:t>Dataset file: Mastersheet‑1.xlsx</w:t>
      </w:r>
    </w:p>
    <w:p w14:paraId="3A55A556" w14:textId="77777777" w:rsidR="00744ECD" w:rsidRPr="000E7BD2" w:rsidRDefault="009405EC" w:rsidP="00F9433C">
      <w:pPr>
        <w:rPr>
          <w:sz w:val="24"/>
          <w:szCs w:val="24"/>
        </w:rPr>
      </w:pPr>
      <w:r w:rsidRPr="000E7BD2">
        <w:rPr>
          <w:sz w:val="24"/>
          <w:szCs w:val="24"/>
        </w:rPr>
        <w:t>Indicators used:</w:t>
      </w:r>
    </w:p>
    <w:p w14:paraId="02B4A000" w14:textId="22ECACB5" w:rsidR="00744ECD" w:rsidRPr="004C7AA7" w:rsidRDefault="009405EC" w:rsidP="00F9433C">
      <w:pPr>
        <w:rPr>
          <w:sz w:val="24"/>
          <w:szCs w:val="24"/>
        </w:rPr>
      </w:pPr>
      <w:proofErr w:type="spellStart"/>
      <w:r w:rsidRPr="004C7AA7">
        <w:rPr>
          <w:sz w:val="24"/>
          <w:szCs w:val="24"/>
        </w:rPr>
        <w:t>Gini</w:t>
      </w:r>
      <w:r w:rsidR="002617B3">
        <w:rPr>
          <w:sz w:val="24"/>
          <w:szCs w:val="24"/>
        </w:rPr>
        <w:t>_</w:t>
      </w:r>
      <w:r w:rsidRPr="004C7AA7">
        <w:rPr>
          <w:sz w:val="24"/>
          <w:szCs w:val="24"/>
        </w:rPr>
        <w:t>Index</w:t>
      </w:r>
      <w:proofErr w:type="spellEnd"/>
    </w:p>
    <w:p w14:paraId="666AC59D" w14:textId="51DDC57B" w:rsidR="00744ECD" w:rsidRPr="004C7AA7" w:rsidRDefault="009405EC" w:rsidP="00F9433C">
      <w:pPr>
        <w:rPr>
          <w:sz w:val="24"/>
          <w:szCs w:val="24"/>
        </w:rPr>
      </w:pPr>
      <w:proofErr w:type="spellStart"/>
      <w:r w:rsidRPr="004C7AA7">
        <w:rPr>
          <w:sz w:val="24"/>
          <w:szCs w:val="24"/>
        </w:rPr>
        <w:t>Median</w:t>
      </w:r>
      <w:r w:rsidR="002617B3">
        <w:rPr>
          <w:sz w:val="24"/>
          <w:szCs w:val="24"/>
        </w:rPr>
        <w:t>_</w:t>
      </w:r>
      <w:r w:rsidRPr="004C7AA7">
        <w:rPr>
          <w:sz w:val="24"/>
          <w:szCs w:val="24"/>
        </w:rPr>
        <w:t>Income</w:t>
      </w:r>
      <w:proofErr w:type="spellEnd"/>
    </w:p>
    <w:p w14:paraId="292BF8EC" w14:textId="5DAED2C4" w:rsidR="00744ECD" w:rsidRPr="004C7AA7" w:rsidRDefault="009405EC" w:rsidP="00F9433C">
      <w:pPr>
        <w:rPr>
          <w:sz w:val="24"/>
          <w:szCs w:val="24"/>
        </w:rPr>
      </w:pPr>
      <w:proofErr w:type="spellStart"/>
      <w:r w:rsidRPr="004C7AA7">
        <w:rPr>
          <w:sz w:val="24"/>
          <w:szCs w:val="24"/>
        </w:rPr>
        <w:t>GD</w:t>
      </w:r>
      <w:r w:rsidR="002617B3">
        <w:rPr>
          <w:sz w:val="24"/>
          <w:szCs w:val="24"/>
        </w:rPr>
        <w:t>P_</w:t>
      </w:r>
      <w:r w:rsidR="00510BE0">
        <w:rPr>
          <w:sz w:val="24"/>
          <w:szCs w:val="24"/>
        </w:rPr>
        <w:t>p</w:t>
      </w:r>
      <w:r w:rsidRPr="004C7AA7">
        <w:rPr>
          <w:sz w:val="24"/>
          <w:szCs w:val="24"/>
        </w:rPr>
        <w:t>er</w:t>
      </w:r>
      <w:proofErr w:type="spellEnd"/>
      <w:r w:rsidRPr="004C7AA7">
        <w:rPr>
          <w:sz w:val="24"/>
          <w:szCs w:val="24"/>
        </w:rPr>
        <w:t xml:space="preserve"> </w:t>
      </w:r>
      <w:proofErr w:type="spellStart"/>
      <w:r w:rsidR="00510BE0">
        <w:rPr>
          <w:sz w:val="24"/>
          <w:szCs w:val="24"/>
        </w:rPr>
        <w:t>c</w:t>
      </w:r>
      <w:r w:rsidRPr="004C7AA7">
        <w:rPr>
          <w:sz w:val="24"/>
          <w:szCs w:val="24"/>
        </w:rPr>
        <w:t>apita</w:t>
      </w:r>
      <w:r w:rsidR="002617B3">
        <w:rPr>
          <w:sz w:val="24"/>
          <w:szCs w:val="24"/>
        </w:rPr>
        <w:t>_</w:t>
      </w:r>
      <w:r w:rsidRPr="004C7AA7">
        <w:rPr>
          <w:sz w:val="24"/>
          <w:szCs w:val="24"/>
        </w:rPr>
        <w:t>Constant</w:t>
      </w:r>
      <w:r w:rsidR="002617B3">
        <w:rPr>
          <w:sz w:val="24"/>
          <w:szCs w:val="24"/>
        </w:rPr>
        <w:t>_</w:t>
      </w:r>
      <w:r w:rsidRPr="004C7AA7">
        <w:rPr>
          <w:sz w:val="24"/>
          <w:szCs w:val="24"/>
        </w:rPr>
        <w:t>LCU</w:t>
      </w:r>
      <w:proofErr w:type="spellEnd"/>
    </w:p>
    <w:p w14:paraId="20BD7A73" w14:textId="4A938681" w:rsidR="004C7AA7" w:rsidRDefault="009405EC" w:rsidP="00F9433C">
      <w:pPr>
        <w:rPr>
          <w:sz w:val="24"/>
          <w:szCs w:val="24"/>
        </w:rPr>
      </w:pPr>
      <w:proofErr w:type="spellStart"/>
      <w:r w:rsidRPr="004C7AA7">
        <w:rPr>
          <w:sz w:val="24"/>
          <w:szCs w:val="24"/>
        </w:rPr>
        <w:t>GDP</w:t>
      </w:r>
      <w:r w:rsidR="002617B3">
        <w:rPr>
          <w:sz w:val="24"/>
          <w:szCs w:val="24"/>
        </w:rPr>
        <w:t>_</w:t>
      </w:r>
      <w:r w:rsidR="00510BE0">
        <w:rPr>
          <w:sz w:val="24"/>
          <w:szCs w:val="24"/>
        </w:rPr>
        <w:t>p</w:t>
      </w:r>
      <w:r w:rsidRPr="004C7AA7">
        <w:rPr>
          <w:sz w:val="24"/>
          <w:szCs w:val="24"/>
        </w:rPr>
        <w:t>er</w:t>
      </w:r>
      <w:r w:rsidR="002617B3">
        <w:rPr>
          <w:sz w:val="24"/>
          <w:szCs w:val="24"/>
        </w:rPr>
        <w:t>_</w:t>
      </w:r>
      <w:r w:rsidR="00510BE0">
        <w:rPr>
          <w:sz w:val="24"/>
          <w:szCs w:val="24"/>
        </w:rPr>
        <w:t>c</w:t>
      </w:r>
      <w:r w:rsidRPr="004C7AA7">
        <w:rPr>
          <w:sz w:val="24"/>
          <w:szCs w:val="24"/>
        </w:rPr>
        <w:t>apita</w:t>
      </w:r>
      <w:r w:rsidR="002617B3">
        <w:rPr>
          <w:sz w:val="24"/>
          <w:szCs w:val="24"/>
        </w:rPr>
        <w:t>_</w:t>
      </w:r>
      <w:r w:rsidRPr="004C7AA7">
        <w:rPr>
          <w:sz w:val="24"/>
          <w:szCs w:val="24"/>
        </w:rPr>
        <w:t>Current</w:t>
      </w:r>
      <w:r w:rsidR="002617B3">
        <w:rPr>
          <w:sz w:val="24"/>
          <w:szCs w:val="24"/>
        </w:rPr>
        <w:t>_</w:t>
      </w:r>
      <w:r w:rsidRPr="004C7AA7">
        <w:rPr>
          <w:sz w:val="24"/>
          <w:szCs w:val="24"/>
        </w:rPr>
        <w:t>LCU</w:t>
      </w:r>
      <w:proofErr w:type="spellEnd"/>
    </w:p>
    <w:p w14:paraId="3F911634" w14:textId="79FAD446" w:rsidR="004C7AA7" w:rsidRPr="004C7AA7" w:rsidRDefault="009405EC" w:rsidP="00F9433C">
      <w:pPr>
        <w:rPr>
          <w:sz w:val="24"/>
          <w:szCs w:val="24"/>
        </w:rPr>
      </w:pPr>
      <w:proofErr w:type="spellStart"/>
      <w:r w:rsidRPr="004C7AA7">
        <w:rPr>
          <w:sz w:val="24"/>
          <w:szCs w:val="24"/>
        </w:rPr>
        <w:t>GDP</w:t>
      </w:r>
      <w:r w:rsidR="002617B3">
        <w:rPr>
          <w:sz w:val="24"/>
          <w:szCs w:val="24"/>
        </w:rPr>
        <w:t>_</w:t>
      </w:r>
      <w:r w:rsidR="00510BE0">
        <w:rPr>
          <w:sz w:val="24"/>
          <w:szCs w:val="24"/>
        </w:rPr>
        <w:t>p</w:t>
      </w:r>
      <w:r w:rsidRPr="004C7AA7">
        <w:rPr>
          <w:sz w:val="24"/>
          <w:szCs w:val="24"/>
        </w:rPr>
        <w:t>er</w:t>
      </w:r>
      <w:r w:rsidR="002617B3">
        <w:rPr>
          <w:sz w:val="24"/>
          <w:szCs w:val="24"/>
        </w:rPr>
        <w:t>_c</w:t>
      </w:r>
      <w:r w:rsidRPr="004C7AA7">
        <w:rPr>
          <w:sz w:val="24"/>
          <w:szCs w:val="24"/>
        </w:rPr>
        <w:t>apita</w:t>
      </w:r>
      <w:r w:rsidR="002617B3">
        <w:rPr>
          <w:sz w:val="24"/>
          <w:szCs w:val="24"/>
        </w:rPr>
        <w:t>_</w:t>
      </w:r>
      <w:r w:rsidRPr="004C7AA7">
        <w:rPr>
          <w:sz w:val="24"/>
          <w:szCs w:val="24"/>
        </w:rPr>
        <w:t>Current</w:t>
      </w:r>
      <w:r w:rsidR="002617B3">
        <w:rPr>
          <w:sz w:val="24"/>
          <w:szCs w:val="24"/>
        </w:rPr>
        <w:t>_</w:t>
      </w:r>
      <w:r w:rsidRPr="004C7AA7">
        <w:rPr>
          <w:sz w:val="24"/>
          <w:szCs w:val="24"/>
        </w:rPr>
        <w:t>US</w:t>
      </w:r>
      <w:proofErr w:type="spellEnd"/>
      <w:r w:rsidRPr="004C7AA7">
        <w:rPr>
          <w:sz w:val="24"/>
          <w:szCs w:val="24"/>
        </w:rPr>
        <w:t>$</w:t>
      </w:r>
    </w:p>
    <w:p w14:paraId="49166478" w14:textId="68A08D28" w:rsidR="00744ECD" w:rsidRPr="004C7AA7" w:rsidRDefault="009405EC" w:rsidP="00F9433C">
      <w:pPr>
        <w:rPr>
          <w:sz w:val="24"/>
          <w:szCs w:val="24"/>
        </w:rPr>
      </w:pPr>
      <w:r w:rsidRPr="004C7AA7">
        <w:rPr>
          <w:sz w:val="24"/>
          <w:szCs w:val="24"/>
        </w:rPr>
        <w:lastRenderedPageBreak/>
        <w:t>Income</w:t>
      </w:r>
      <w:r w:rsidR="002617B3">
        <w:rPr>
          <w:sz w:val="24"/>
          <w:szCs w:val="24"/>
        </w:rPr>
        <w:t>_s</w:t>
      </w:r>
      <w:r w:rsidRPr="004C7AA7">
        <w:rPr>
          <w:sz w:val="24"/>
          <w:szCs w:val="24"/>
        </w:rPr>
        <w:t>hare</w:t>
      </w:r>
      <w:r w:rsidR="002617B3">
        <w:rPr>
          <w:sz w:val="24"/>
          <w:szCs w:val="24"/>
        </w:rPr>
        <w:t>_h</w:t>
      </w:r>
      <w:r w:rsidRPr="004C7AA7">
        <w:rPr>
          <w:sz w:val="24"/>
          <w:szCs w:val="24"/>
        </w:rPr>
        <w:t>eld</w:t>
      </w:r>
      <w:r w:rsidR="002617B3">
        <w:rPr>
          <w:sz w:val="24"/>
          <w:szCs w:val="24"/>
        </w:rPr>
        <w:t>_</w:t>
      </w:r>
      <w:r w:rsidRPr="004C7AA7">
        <w:rPr>
          <w:sz w:val="24"/>
          <w:szCs w:val="24"/>
        </w:rPr>
        <w:t>by</w:t>
      </w:r>
      <w:r w:rsidR="002617B3">
        <w:rPr>
          <w:sz w:val="24"/>
          <w:szCs w:val="24"/>
        </w:rPr>
        <w:t>_</w:t>
      </w:r>
      <w:r w:rsidRPr="004C7AA7">
        <w:rPr>
          <w:sz w:val="24"/>
          <w:szCs w:val="24"/>
        </w:rPr>
        <w:t>Top</w:t>
      </w:r>
      <w:r w:rsidR="002617B3">
        <w:rPr>
          <w:sz w:val="24"/>
          <w:szCs w:val="24"/>
        </w:rPr>
        <w:t>_</w:t>
      </w:r>
      <w:r w:rsidRPr="004C7AA7">
        <w:rPr>
          <w:sz w:val="24"/>
          <w:szCs w:val="24"/>
        </w:rPr>
        <w:t>10%</w:t>
      </w:r>
    </w:p>
    <w:p w14:paraId="7B192994" w14:textId="25057C72" w:rsidR="00744ECD" w:rsidRPr="004C7AA7" w:rsidRDefault="009405EC" w:rsidP="00F9433C">
      <w:pPr>
        <w:rPr>
          <w:sz w:val="24"/>
          <w:szCs w:val="24"/>
        </w:rPr>
      </w:pPr>
      <w:r w:rsidRPr="004C7AA7">
        <w:rPr>
          <w:sz w:val="24"/>
          <w:szCs w:val="24"/>
        </w:rPr>
        <w:t>Income</w:t>
      </w:r>
      <w:r w:rsidR="002617B3">
        <w:rPr>
          <w:sz w:val="24"/>
          <w:szCs w:val="24"/>
        </w:rPr>
        <w:t>_</w:t>
      </w:r>
      <w:r w:rsidR="00510BE0">
        <w:rPr>
          <w:sz w:val="24"/>
          <w:szCs w:val="24"/>
        </w:rPr>
        <w:t>s</w:t>
      </w:r>
      <w:r w:rsidRPr="004C7AA7">
        <w:rPr>
          <w:sz w:val="24"/>
          <w:szCs w:val="24"/>
        </w:rPr>
        <w:t>hare</w:t>
      </w:r>
      <w:r w:rsidR="002617B3">
        <w:rPr>
          <w:sz w:val="24"/>
          <w:szCs w:val="24"/>
        </w:rPr>
        <w:t>_</w:t>
      </w:r>
      <w:r w:rsidR="00510BE0">
        <w:rPr>
          <w:sz w:val="24"/>
          <w:szCs w:val="24"/>
        </w:rPr>
        <w:t>h</w:t>
      </w:r>
      <w:r w:rsidRPr="004C7AA7">
        <w:rPr>
          <w:sz w:val="24"/>
          <w:szCs w:val="24"/>
        </w:rPr>
        <w:t>eld</w:t>
      </w:r>
      <w:r w:rsidR="002617B3">
        <w:rPr>
          <w:sz w:val="24"/>
          <w:szCs w:val="24"/>
        </w:rPr>
        <w:t>_</w:t>
      </w:r>
      <w:r w:rsidRPr="004C7AA7">
        <w:rPr>
          <w:sz w:val="24"/>
          <w:szCs w:val="24"/>
        </w:rPr>
        <w:t>by</w:t>
      </w:r>
      <w:r w:rsidR="002617B3">
        <w:rPr>
          <w:sz w:val="24"/>
          <w:szCs w:val="24"/>
        </w:rPr>
        <w:t>_</w:t>
      </w:r>
      <w:r w:rsidRPr="004C7AA7">
        <w:rPr>
          <w:sz w:val="24"/>
          <w:szCs w:val="24"/>
        </w:rPr>
        <w:t>Top</w:t>
      </w:r>
      <w:r w:rsidR="002617B3">
        <w:rPr>
          <w:sz w:val="24"/>
          <w:szCs w:val="24"/>
        </w:rPr>
        <w:t>_</w:t>
      </w:r>
      <w:r w:rsidRPr="004C7AA7">
        <w:rPr>
          <w:sz w:val="24"/>
          <w:szCs w:val="24"/>
        </w:rPr>
        <w:t>20%</w:t>
      </w:r>
    </w:p>
    <w:p w14:paraId="0F5D18BE" w14:textId="5E83EAC4" w:rsidR="00744ECD" w:rsidRPr="004C7AA7" w:rsidRDefault="009405EC" w:rsidP="00F9433C">
      <w:pPr>
        <w:rPr>
          <w:sz w:val="24"/>
          <w:szCs w:val="24"/>
        </w:rPr>
      </w:pPr>
      <w:r w:rsidRPr="004C7AA7">
        <w:rPr>
          <w:sz w:val="24"/>
          <w:szCs w:val="24"/>
        </w:rPr>
        <w:t>Income</w:t>
      </w:r>
      <w:r w:rsidR="002617B3">
        <w:rPr>
          <w:sz w:val="24"/>
          <w:szCs w:val="24"/>
        </w:rPr>
        <w:t>_</w:t>
      </w:r>
      <w:r w:rsidR="00510BE0">
        <w:rPr>
          <w:sz w:val="24"/>
          <w:szCs w:val="24"/>
        </w:rPr>
        <w:t>s</w:t>
      </w:r>
      <w:r w:rsidRPr="004C7AA7">
        <w:rPr>
          <w:sz w:val="24"/>
          <w:szCs w:val="24"/>
        </w:rPr>
        <w:t>hare</w:t>
      </w:r>
      <w:r w:rsidR="002617B3">
        <w:rPr>
          <w:sz w:val="24"/>
          <w:szCs w:val="24"/>
        </w:rPr>
        <w:t>_</w:t>
      </w:r>
      <w:r w:rsidR="00510BE0">
        <w:rPr>
          <w:sz w:val="24"/>
          <w:szCs w:val="24"/>
        </w:rPr>
        <w:t>h</w:t>
      </w:r>
      <w:r w:rsidRPr="004C7AA7">
        <w:rPr>
          <w:sz w:val="24"/>
          <w:szCs w:val="24"/>
        </w:rPr>
        <w:t>eld</w:t>
      </w:r>
      <w:r w:rsidR="002617B3">
        <w:rPr>
          <w:sz w:val="24"/>
          <w:szCs w:val="24"/>
        </w:rPr>
        <w:t>_</w:t>
      </w:r>
      <w:r w:rsidRPr="004C7AA7">
        <w:rPr>
          <w:sz w:val="24"/>
          <w:szCs w:val="24"/>
        </w:rPr>
        <w:t>by</w:t>
      </w:r>
      <w:r w:rsidR="002617B3">
        <w:rPr>
          <w:sz w:val="24"/>
          <w:szCs w:val="24"/>
        </w:rPr>
        <w:t>_</w:t>
      </w:r>
      <w:r w:rsidRPr="004C7AA7">
        <w:rPr>
          <w:sz w:val="24"/>
          <w:szCs w:val="24"/>
        </w:rPr>
        <w:t>Bottom</w:t>
      </w:r>
      <w:r w:rsidR="002617B3">
        <w:rPr>
          <w:sz w:val="24"/>
          <w:szCs w:val="24"/>
        </w:rPr>
        <w:t>_</w:t>
      </w:r>
      <w:r w:rsidRPr="004C7AA7">
        <w:rPr>
          <w:sz w:val="24"/>
          <w:szCs w:val="24"/>
        </w:rPr>
        <w:t>10%</w:t>
      </w:r>
    </w:p>
    <w:p w14:paraId="5F9D6938" w14:textId="52928096" w:rsidR="004C7AA7" w:rsidRDefault="009405EC" w:rsidP="00F9433C">
      <w:pPr>
        <w:rPr>
          <w:sz w:val="24"/>
          <w:szCs w:val="24"/>
        </w:rPr>
      </w:pPr>
      <w:r w:rsidRPr="004C7AA7">
        <w:rPr>
          <w:sz w:val="24"/>
          <w:szCs w:val="24"/>
        </w:rPr>
        <w:t>Income</w:t>
      </w:r>
      <w:r w:rsidR="002617B3">
        <w:rPr>
          <w:sz w:val="24"/>
          <w:szCs w:val="24"/>
        </w:rPr>
        <w:t>_</w:t>
      </w:r>
      <w:r w:rsidR="00510BE0">
        <w:rPr>
          <w:sz w:val="24"/>
          <w:szCs w:val="24"/>
        </w:rPr>
        <w:t>s</w:t>
      </w:r>
      <w:r w:rsidRPr="004C7AA7">
        <w:rPr>
          <w:sz w:val="24"/>
          <w:szCs w:val="24"/>
        </w:rPr>
        <w:t>hare</w:t>
      </w:r>
      <w:r w:rsidR="002617B3">
        <w:rPr>
          <w:sz w:val="24"/>
          <w:szCs w:val="24"/>
        </w:rPr>
        <w:t>_</w:t>
      </w:r>
      <w:r w:rsidR="00510BE0">
        <w:rPr>
          <w:sz w:val="24"/>
          <w:szCs w:val="24"/>
        </w:rPr>
        <w:t>h</w:t>
      </w:r>
      <w:r w:rsidRPr="004C7AA7">
        <w:rPr>
          <w:sz w:val="24"/>
          <w:szCs w:val="24"/>
        </w:rPr>
        <w:t>eld</w:t>
      </w:r>
      <w:r w:rsidR="002617B3">
        <w:rPr>
          <w:sz w:val="24"/>
          <w:szCs w:val="24"/>
        </w:rPr>
        <w:t>_</w:t>
      </w:r>
      <w:r w:rsidRPr="004C7AA7">
        <w:rPr>
          <w:sz w:val="24"/>
          <w:szCs w:val="24"/>
        </w:rPr>
        <w:t>by</w:t>
      </w:r>
      <w:r w:rsidR="002617B3">
        <w:rPr>
          <w:sz w:val="24"/>
          <w:szCs w:val="24"/>
        </w:rPr>
        <w:t>_</w:t>
      </w:r>
      <w:r w:rsidRPr="004C7AA7">
        <w:rPr>
          <w:sz w:val="24"/>
          <w:szCs w:val="24"/>
        </w:rPr>
        <w:t>Bottom</w:t>
      </w:r>
      <w:r w:rsidR="002617B3">
        <w:rPr>
          <w:sz w:val="24"/>
          <w:szCs w:val="24"/>
        </w:rPr>
        <w:t>_</w:t>
      </w:r>
      <w:r w:rsidRPr="004C7AA7">
        <w:rPr>
          <w:sz w:val="24"/>
          <w:szCs w:val="24"/>
        </w:rPr>
        <w:t>20%</w:t>
      </w:r>
    </w:p>
    <w:p w14:paraId="7F67115B" w14:textId="77777777" w:rsidR="00CD3C9D" w:rsidRDefault="009405EC" w:rsidP="00F9433C">
      <w:pPr>
        <w:rPr>
          <w:sz w:val="24"/>
          <w:szCs w:val="24"/>
        </w:rPr>
      </w:pPr>
      <w:r w:rsidRPr="00CD3C9D">
        <w:rPr>
          <w:b/>
          <w:bCs/>
          <w:sz w:val="24"/>
          <w:szCs w:val="24"/>
        </w:rPr>
        <w:t>Additional fields</w:t>
      </w:r>
      <w:r w:rsidRPr="004C7AA7">
        <w:rPr>
          <w:sz w:val="24"/>
          <w:szCs w:val="24"/>
        </w:rPr>
        <w:t xml:space="preserve">: </w:t>
      </w:r>
    </w:p>
    <w:p w14:paraId="47BF04F1" w14:textId="77777777" w:rsidR="00CD3C9D" w:rsidRDefault="009405EC" w:rsidP="00F9433C">
      <w:pPr>
        <w:rPr>
          <w:sz w:val="24"/>
          <w:szCs w:val="24"/>
        </w:rPr>
      </w:pPr>
      <w:r w:rsidRPr="004C7AA7">
        <w:rPr>
          <w:sz w:val="24"/>
          <w:szCs w:val="24"/>
        </w:rPr>
        <w:t>Country</w:t>
      </w:r>
    </w:p>
    <w:p w14:paraId="471F632C" w14:textId="38A5B289" w:rsidR="00744ECD" w:rsidRDefault="009405EC" w:rsidP="00F9433C">
      <w:pPr>
        <w:rPr>
          <w:sz w:val="24"/>
          <w:szCs w:val="24"/>
        </w:rPr>
      </w:pPr>
      <w:r w:rsidRPr="004C7AA7">
        <w:rPr>
          <w:sz w:val="24"/>
          <w:szCs w:val="24"/>
        </w:rPr>
        <w:t xml:space="preserve"> Year</w:t>
      </w:r>
    </w:p>
    <w:p w14:paraId="15500618" w14:textId="77777777" w:rsidR="00CD3C9D" w:rsidRDefault="00CD3C9D" w:rsidP="00F9433C">
      <w:pPr>
        <w:rPr>
          <w:sz w:val="24"/>
          <w:szCs w:val="24"/>
        </w:rPr>
      </w:pPr>
    </w:p>
    <w:p w14:paraId="1A2C7A10" w14:textId="062D5CDC" w:rsidR="00744ECD" w:rsidRPr="00F9433C" w:rsidRDefault="009405EC" w:rsidP="00F9433C">
      <w:pPr>
        <w:rPr>
          <w:b/>
          <w:bCs/>
          <w:sz w:val="24"/>
          <w:szCs w:val="24"/>
        </w:rPr>
      </w:pPr>
      <w:r w:rsidRPr="00F9433C">
        <w:rPr>
          <w:b/>
          <w:bCs/>
          <w:sz w:val="24"/>
          <w:szCs w:val="24"/>
        </w:rPr>
        <w:t>3. Data Loading Process</w:t>
      </w:r>
    </w:p>
    <w:p w14:paraId="157E909C" w14:textId="77777777" w:rsidR="00744ECD" w:rsidRPr="000E7BD2" w:rsidRDefault="009405EC" w:rsidP="00F9433C">
      <w:pPr>
        <w:rPr>
          <w:sz w:val="24"/>
          <w:szCs w:val="24"/>
        </w:rPr>
      </w:pPr>
      <w:r w:rsidRPr="000E7BD2">
        <w:rPr>
          <w:sz w:val="24"/>
          <w:szCs w:val="24"/>
        </w:rPr>
        <w:t>Steps performed in Power BI:</w:t>
      </w:r>
    </w:p>
    <w:p w14:paraId="337E77A1" w14:textId="77777777" w:rsidR="00744ECD" w:rsidRPr="000E7BD2" w:rsidRDefault="009405EC" w:rsidP="00F9433C">
      <w:pPr>
        <w:rPr>
          <w:sz w:val="24"/>
          <w:szCs w:val="24"/>
        </w:rPr>
      </w:pPr>
      <w:r w:rsidRPr="000E7BD2">
        <w:rPr>
          <w:sz w:val="24"/>
          <w:szCs w:val="24"/>
        </w:rPr>
        <w:t>1. Open Power BI Desktop</w:t>
      </w:r>
    </w:p>
    <w:p w14:paraId="15C035DB" w14:textId="77777777" w:rsidR="00744ECD" w:rsidRPr="000E7BD2" w:rsidRDefault="009405EC" w:rsidP="00F9433C">
      <w:pPr>
        <w:rPr>
          <w:sz w:val="24"/>
          <w:szCs w:val="24"/>
        </w:rPr>
      </w:pPr>
      <w:r w:rsidRPr="000E7BD2">
        <w:rPr>
          <w:sz w:val="24"/>
          <w:szCs w:val="24"/>
        </w:rPr>
        <w:t>2. Click Get Data → Excel</w:t>
      </w:r>
    </w:p>
    <w:p w14:paraId="09DEC849" w14:textId="77777777" w:rsidR="00744ECD" w:rsidRPr="000E7BD2" w:rsidRDefault="009405EC" w:rsidP="00F9433C">
      <w:pPr>
        <w:rPr>
          <w:sz w:val="24"/>
          <w:szCs w:val="24"/>
        </w:rPr>
      </w:pPr>
      <w:r w:rsidRPr="000E7BD2">
        <w:rPr>
          <w:sz w:val="24"/>
          <w:szCs w:val="24"/>
        </w:rPr>
        <w:t>3. Select Mastersheet‑1.xlsx</w:t>
      </w:r>
    </w:p>
    <w:p w14:paraId="122418AF" w14:textId="0DD3B6F6" w:rsidR="00355E9C" w:rsidRDefault="009405EC" w:rsidP="00F9433C">
      <w:pPr>
        <w:rPr>
          <w:sz w:val="24"/>
          <w:szCs w:val="24"/>
        </w:rPr>
      </w:pPr>
      <w:r w:rsidRPr="000E7BD2">
        <w:rPr>
          <w:sz w:val="24"/>
          <w:szCs w:val="24"/>
        </w:rPr>
        <w:t>4. Click Transform Data to open Power Query Editor</w:t>
      </w:r>
    </w:p>
    <w:p w14:paraId="1DE25AE5" w14:textId="77777777" w:rsidR="00077927" w:rsidRDefault="00077927" w:rsidP="00F9433C">
      <w:pPr>
        <w:rPr>
          <w:sz w:val="24"/>
          <w:szCs w:val="24"/>
        </w:rPr>
      </w:pPr>
    </w:p>
    <w:p w14:paraId="355AD81E" w14:textId="0EF3CFB4" w:rsidR="00744ECD" w:rsidRPr="00F9433C" w:rsidRDefault="009405EC" w:rsidP="00F9433C">
      <w:pPr>
        <w:rPr>
          <w:b/>
          <w:bCs/>
          <w:sz w:val="24"/>
          <w:szCs w:val="24"/>
        </w:rPr>
      </w:pPr>
      <w:r w:rsidRPr="00F9433C">
        <w:rPr>
          <w:b/>
          <w:bCs/>
          <w:sz w:val="24"/>
          <w:szCs w:val="24"/>
        </w:rPr>
        <w:t>4. Data Transformation</w:t>
      </w:r>
    </w:p>
    <w:p w14:paraId="7921BE87" w14:textId="3BC39AD4" w:rsidR="00A97616" w:rsidRDefault="00254759" w:rsidP="00F9433C">
      <w:pPr>
        <w:rPr>
          <w:sz w:val="24"/>
          <w:szCs w:val="24"/>
        </w:rPr>
      </w:pPr>
      <w:r>
        <w:rPr>
          <w:sz w:val="24"/>
          <w:szCs w:val="24"/>
        </w:rPr>
        <w:t>There are three</w:t>
      </w:r>
      <w:r w:rsidR="009405EC" w:rsidRPr="000E7BD2">
        <w:rPr>
          <w:sz w:val="24"/>
          <w:szCs w:val="24"/>
        </w:rPr>
        <w:t xml:space="preserve"> </w:t>
      </w:r>
      <w:proofErr w:type="gramStart"/>
      <w:r w:rsidR="009405EC" w:rsidRPr="000E7BD2">
        <w:rPr>
          <w:sz w:val="24"/>
          <w:szCs w:val="24"/>
        </w:rPr>
        <w:t>transformation</w:t>
      </w:r>
      <w:proofErr w:type="gramEnd"/>
      <w:r>
        <w:rPr>
          <w:sz w:val="24"/>
          <w:szCs w:val="24"/>
        </w:rPr>
        <w:t xml:space="preserve"> to</w:t>
      </w:r>
      <w:r w:rsidR="009405EC" w:rsidRPr="000E7BD2">
        <w:rPr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 w:rsidR="009405EC" w:rsidRPr="000E7BD2">
        <w:rPr>
          <w:sz w:val="24"/>
          <w:szCs w:val="24"/>
        </w:rPr>
        <w:t xml:space="preserve"> performed.</w:t>
      </w:r>
      <w:r w:rsidR="000B6100" w:rsidRPr="000E7BD2">
        <w:rPr>
          <w:sz w:val="24"/>
          <w:szCs w:val="24"/>
        </w:rPr>
        <w:t xml:space="preserve"> </w:t>
      </w:r>
    </w:p>
    <w:p w14:paraId="39EA799F" w14:textId="77777777" w:rsidR="00225B04" w:rsidRDefault="009405EC" w:rsidP="00225B04">
      <w:pPr>
        <w:pStyle w:val="ListParagraph"/>
        <w:numPr>
          <w:ilvl w:val="0"/>
          <w:numId w:val="40"/>
        </w:numPr>
        <w:rPr>
          <w:b/>
          <w:bCs/>
          <w:sz w:val="24"/>
          <w:szCs w:val="24"/>
        </w:rPr>
      </w:pPr>
      <w:r w:rsidRPr="00225B04">
        <w:rPr>
          <w:b/>
          <w:bCs/>
          <w:sz w:val="24"/>
          <w:szCs w:val="24"/>
        </w:rPr>
        <w:t>The GDP indicators contained values with five decimal places.</w:t>
      </w:r>
    </w:p>
    <w:p w14:paraId="6543B5E3" w14:textId="6FA8CDC2" w:rsidR="00744ECD" w:rsidRPr="00225B04" w:rsidRDefault="009405EC" w:rsidP="00225B04">
      <w:pPr>
        <w:rPr>
          <w:b/>
          <w:bCs/>
          <w:sz w:val="24"/>
          <w:szCs w:val="24"/>
        </w:rPr>
      </w:pPr>
      <w:r w:rsidRPr="00225B04">
        <w:rPr>
          <w:b/>
          <w:bCs/>
          <w:sz w:val="24"/>
          <w:szCs w:val="24"/>
        </w:rPr>
        <w:t xml:space="preserve"> </w:t>
      </w:r>
      <w:r w:rsidRPr="00225B04">
        <w:rPr>
          <w:sz w:val="24"/>
          <w:szCs w:val="24"/>
        </w:rPr>
        <w:t>To improve readability and visualization clarity, the values were rounded to two decimal places.</w:t>
      </w:r>
    </w:p>
    <w:p w14:paraId="7EA5CDE9" w14:textId="77777777" w:rsidR="00744ECD" w:rsidRPr="000E7BD2" w:rsidRDefault="000B6100" w:rsidP="00F9433C">
      <w:pPr>
        <w:rPr>
          <w:sz w:val="24"/>
          <w:szCs w:val="24"/>
        </w:rPr>
      </w:pPr>
      <w:r w:rsidRPr="000E7BD2">
        <w:rPr>
          <w:sz w:val="24"/>
          <w:szCs w:val="24"/>
        </w:rPr>
        <w:t xml:space="preserve">1.1 </w:t>
      </w:r>
      <w:r w:rsidR="009405EC" w:rsidRPr="000E7BD2">
        <w:rPr>
          <w:sz w:val="24"/>
          <w:szCs w:val="24"/>
        </w:rPr>
        <w:t>Columns rounded:</w:t>
      </w:r>
    </w:p>
    <w:p w14:paraId="39D96C8A" w14:textId="143FA061" w:rsidR="00744ECD" w:rsidRPr="000E7BD2" w:rsidRDefault="009405EC" w:rsidP="00F9433C">
      <w:pPr>
        <w:rPr>
          <w:sz w:val="24"/>
          <w:szCs w:val="24"/>
        </w:rPr>
      </w:pPr>
      <w:r w:rsidRPr="000E7BD2">
        <w:rPr>
          <w:sz w:val="24"/>
          <w:szCs w:val="24"/>
        </w:rPr>
        <w:t xml:space="preserve">• </w:t>
      </w:r>
      <w:proofErr w:type="spellStart"/>
      <w:r w:rsidRPr="000E7BD2">
        <w:rPr>
          <w:sz w:val="24"/>
          <w:szCs w:val="24"/>
        </w:rPr>
        <w:t>GDP_Per_Cap</w:t>
      </w:r>
      <w:r w:rsidR="001C1080">
        <w:rPr>
          <w:sz w:val="24"/>
          <w:szCs w:val="24"/>
        </w:rPr>
        <w:t>i</w:t>
      </w:r>
      <w:r w:rsidRPr="000E7BD2">
        <w:rPr>
          <w:sz w:val="24"/>
          <w:szCs w:val="24"/>
        </w:rPr>
        <w:t>ta_Constant_LCU</w:t>
      </w:r>
      <w:proofErr w:type="spellEnd"/>
    </w:p>
    <w:p w14:paraId="6525BE93" w14:textId="51B20CA4" w:rsidR="00744ECD" w:rsidRPr="000E7BD2" w:rsidRDefault="009405EC" w:rsidP="00F9433C">
      <w:pPr>
        <w:rPr>
          <w:sz w:val="24"/>
          <w:szCs w:val="24"/>
        </w:rPr>
      </w:pPr>
      <w:r w:rsidRPr="000E7BD2">
        <w:rPr>
          <w:sz w:val="24"/>
          <w:szCs w:val="24"/>
        </w:rPr>
        <w:t xml:space="preserve">• </w:t>
      </w:r>
      <w:proofErr w:type="spellStart"/>
      <w:r w:rsidRPr="000E7BD2">
        <w:rPr>
          <w:sz w:val="24"/>
          <w:szCs w:val="24"/>
        </w:rPr>
        <w:t>GDP_Per_Cap</w:t>
      </w:r>
      <w:r w:rsidR="001C1080">
        <w:rPr>
          <w:sz w:val="24"/>
          <w:szCs w:val="24"/>
        </w:rPr>
        <w:t>i</w:t>
      </w:r>
      <w:r w:rsidRPr="000E7BD2">
        <w:rPr>
          <w:sz w:val="24"/>
          <w:szCs w:val="24"/>
        </w:rPr>
        <w:t>ta_Current_LCU</w:t>
      </w:r>
      <w:proofErr w:type="spellEnd"/>
    </w:p>
    <w:p w14:paraId="740D0270" w14:textId="54B55EAE" w:rsidR="00744ECD" w:rsidRDefault="009405EC" w:rsidP="00F9433C">
      <w:pPr>
        <w:rPr>
          <w:sz w:val="24"/>
          <w:szCs w:val="24"/>
        </w:rPr>
      </w:pPr>
      <w:r w:rsidRPr="000E7BD2">
        <w:rPr>
          <w:sz w:val="24"/>
          <w:szCs w:val="24"/>
        </w:rPr>
        <w:t xml:space="preserve">• </w:t>
      </w:r>
      <w:proofErr w:type="spellStart"/>
      <w:r w:rsidRPr="000E7BD2">
        <w:rPr>
          <w:sz w:val="24"/>
          <w:szCs w:val="24"/>
        </w:rPr>
        <w:t>GDP_Per_Cap</w:t>
      </w:r>
      <w:r w:rsidR="001C1080">
        <w:rPr>
          <w:sz w:val="24"/>
          <w:szCs w:val="24"/>
        </w:rPr>
        <w:t>i</w:t>
      </w:r>
      <w:r w:rsidRPr="000E7BD2">
        <w:rPr>
          <w:sz w:val="24"/>
          <w:szCs w:val="24"/>
        </w:rPr>
        <w:t>ta_Current_US</w:t>
      </w:r>
      <w:proofErr w:type="spellEnd"/>
      <w:r w:rsidRPr="000E7BD2">
        <w:rPr>
          <w:sz w:val="24"/>
          <w:szCs w:val="24"/>
        </w:rPr>
        <w:t>$</w:t>
      </w:r>
    </w:p>
    <w:p w14:paraId="5AC9FE51" w14:textId="77777777" w:rsidR="004C7AA7" w:rsidRDefault="009405EC" w:rsidP="00F9433C">
      <w:pPr>
        <w:rPr>
          <w:sz w:val="24"/>
          <w:szCs w:val="24"/>
        </w:rPr>
      </w:pPr>
      <w:r w:rsidRPr="004C7AA7">
        <w:rPr>
          <w:sz w:val="24"/>
          <w:szCs w:val="24"/>
        </w:rPr>
        <w:t>Steps:</w:t>
      </w:r>
    </w:p>
    <w:p w14:paraId="3AFED727" w14:textId="59F9AF61" w:rsidR="00744ECD" w:rsidRPr="004C7AA7" w:rsidRDefault="009405EC" w:rsidP="00F9433C">
      <w:pPr>
        <w:rPr>
          <w:sz w:val="24"/>
          <w:szCs w:val="24"/>
        </w:rPr>
      </w:pPr>
      <w:r w:rsidRPr="004C7AA7">
        <w:rPr>
          <w:sz w:val="24"/>
          <w:szCs w:val="24"/>
        </w:rPr>
        <w:lastRenderedPageBreak/>
        <w:t>Select the three GDP columns</w:t>
      </w:r>
    </w:p>
    <w:p w14:paraId="5D90C0A4" w14:textId="77777777" w:rsidR="00744ECD" w:rsidRPr="00567ED7" w:rsidRDefault="009405EC" w:rsidP="00F9433C">
      <w:pPr>
        <w:rPr>
          <w:sz w:val="24"/>
          <w:szCs w:val="24"/>
        </w:rPr>
      </w:pPr>
      <w:r w:rsidRPr="00567ED7">
        <w:rPr>
          <w:sz w:val="24"/>
          <w:szCs w:val="24"/>
        </w:rPr>
        <w:t>Go to Transform tab</w:t>
      </w:r>
    </w:p>
    <w:p w14:paraId="153B4CBD" w14:textId="77777777" w:rsidR="00744ECD" w:rsidRPr="00567ED7" w:rsidRDefault="009405EC" w:rsidP="00F9433C">
      <w:pPr>
        <w:rPr>
          <w:sz w:val="24"/>
          <w:szCs w:val="24"/>
        </w:rPr>
      </w:pPr>
      <w:r w:rsidRPr="00567ED7">
        <w:rPr>
          <w:sz w:val="24"/>
          <w:szCs w:val="24"/>
        </w:rPr>
        <w:t>Click Round</w:t>
      </w:r>
    </w:p>
    <w:p w14:paraId="1EFBBD7D" w14:textId="77777777" w:rsidR="00744ECD" w:rsidRDefault="009405EC" w:rsidP="00F9433C">
      <w:pPr>
        <w:rPr>
          <w:sz w:val="24"/>
          <w:szCs w:val="24"/>
        </w:rPr>
      </w:pPr>
      <w:r w:rsidRPr="00567ED7">
        <w:rPr>
          <w:sz w:val="24"/>
          <w:szCs w:val="24"/>
        </w:rPr>
        <w:t>Set decimal places to 2</w:t>
      </w:r>
      <w:r w:rsidR="007F20F5">
        <w:rPr>
          <w:sz w:val="24"/>
          <w:szCs w:val="24"/>
        </w:rPr>
        <w:t xml:space="preserve"> (Like., 7601.23541 to 7601.25)</w:t>
      </w:r>
    </w:p>
    <w:p w14:paraId="5DBB8E25" w14:textId="77777777" w:rsidR="00510BE0" w:rsidRDefault="007F20F5" w:rsidP="00510BE0">
      <w:pPr>
        <w:rPr>
          <w:sz w:val="24"/>
          <w:szCs w:val="24"/>
        </w:rPr>
      </w:pPr>
      <w:r>
        <w:rPr>
          <w:sz w:val="24"/>
          <w:szCs w:val="24"/>
        </w:rPr>
        <w:t>Ente</w:t>
      </w:r>
      <w:r w:rsidR="00510BE0">
        <w:rPr>
          <w:sz w:val="24"/>
          <w:szCs w:val="24"/>
        </w:rPr>
        <w:t xml:space="preserve">r </w:t>
      </w:r>
    </w:p>
    <w:p w14:paraId="2C26F27F" w14:textId="77777777" w:rsidR="00003AE3" w:rsidRDefault="00003AE3" w:rsidP="00510BE0">
      <w:pPr>
        <w:rPr>
          <w:sz w:val="24"/>
          <w:szCs w:val="24"/>
        </w:rPr>
      </w:pPr>
    </w:p>
    <w:p w14:paraId="2F4F9A25" w14:textId="6B305FB2" w:rsidR="00510BE0" w:rsidRDefault="00510BE0" w:rsidP="00510BE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9D416FE" wp14:editId="0C40F69F">
            <wp:extent cx="5726040" cy="3848100"/>
            <wp:effectExtent l="0" t="0" r="8255" b="0"/>
            <wp:docPr id="13320496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969" cy="386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827A0" w14:textId="77777777" w:rsidR="00003AE3" w:rsidRDefault="00003AE3" w:rsidP="00510BE0">
      <w:pPr>
        <w:jc w:val="center"/>
        <w:rPr>
          <w:sz w:val="24"/>
          <w:szCs w:val="24"/>
        </w:rPr>
      </w:pPr>
    </w:p>
    <w:p w14:paraId="3B32D3F5" w14:textId="3A93E247" w:rsidR="006F65F5" w:rsidRPr="007F20F5" w:rsidRDefault="000B6100" w:rsidP="00F9433C">
      <w:pPr>
        <w:rPr>
          <w:b/>
          <w:bCs/>
          <w:sz w:val="24"/>
          <w:szCs w:val="24"/>
        </w:rPr>
      </w:pPr>
      <w:r w:rsidRPr="007F20F5">
        <w:rPr>
          <w:b/>
          <w:bCs/>
          <w:sz w:val="24"/>
          <w:szCs w:val="24"/>
        </w:rPr>
        <w:t xml:space="preserve">2. </w:t>
      </w:r>
      <w:r w:rsidR="00567ED7" w:rsidRPr="007F20F5">
        <w:rPr>
          <w:b/>
          <w:bCs/>
          <w:sz w:val="24"/>
          <w:szCs w:val="24"/>
        </w:rPr>
        <w:t xml:space="preserve">Rename the GDP indicators with $ </w:t>
      </w:r>
      <w:r w:rsidR="00DF2918" w:rsidRPr="007F20F5">
        <w:rPr>
          <w:b/>
          <w:bCs/>
          <w:sz w:val="24"/>
          <w:szCs w:val="24"/>
        </w:rPr>
        <w:t>symbol</w:t>
      </w:r>
      <w:r w:rsidR="00567ED7" w:rsidRPr="007F20F5">
        <w:rPr>
          <w:b/>
          <w:bCs/>
          <w:sz w:val="24"/>
          <w:szCs w:val="24"/>
        </w:rPr>
        <w:t xml:space="preserve"> </w:t>
      </w:r>
    </w:p>
    <w:p w14:paraId="27FA2843" w14:textId="77777777" w:rsidR="00567ED7" w:rsidRDefault="00567ED7" w:rsidP="00F9433C">
      <w:pPr>
        <w:rPr>
          <w:sz w:val="24"/>
          <w:szCs w:val="24"/>
        </w:rPr>
      </w:pPr>
      <w:r w:rsidRPr="000E7BD2">
        <w:rPr>
          <w:sz w:val="24"/>
          <w:szCs w:val="24"/>
        </w:rPr>
        <w:t xml:space="preserve">To improve readability and visualization clarity, the values were </w:t>
      </w:r>
      <w:r>
        <w:rPr>
          <w:sz w:val="24"/>
          <w:szCs w:val="24"/>
        </w:rPr>
        <w:t>renamed with $ symbol.</w:t>
      </w:r>
    </w:p>
    <w:p w14:paraId="40E94C82" w14:textId="77777777" w:rsidR="00567ED7" w:rsidRPr="006F65F5" w:rsidRDefault="00567ED7" w:rsidP="00F9433C">
      <w:pPr>
        <w:rPr>
          <w:sz w:val="24"/>
          <w:szCs w:val="24"/>
        </w:rPr>
      </w:pPr>
      <w:r>
        <w:rPr>
          <w:sz w:val="24"/>
          <w:szCs w:val="24"/>
        </w:rPr>
        <w:t xml:space="preserve">2.1 Rename $ </w:t>
      </w:r>
    </w:p>
    <w:p w14:paraId="0D6B0AB9" w14:textId="3E9C438F" w:rsidR="004C7AA7" w:rsidRDefault="006F65F5" w:rsidP="00F9433C">
      <w:pPr>
        <w:rPr>
          <w:sz w:val="24"/>
          <w:szCs w:val="24"/>
        </w:rPr>
      </w:pPr>
      <w:r w:rsidRPr="000E7BD2">
        <w:rPr>
          <w:sz w:val="24"/>
          <w:szCs w:val="24"/>
        </w:rPr>
        <w:t xml:space="preserve">• </w:t>
      </w:r>
      <w:proofErr w:type="spellStart"/>
      <w:r w:rsidRPr="000E7BD2">
        <w:rPr>
          <w:sz w:val="24"/>
          <w:szCs w:val="24"/>
        </w:rPr>
        <w:t>GDP_Per_Cap</w:t>
      </w:r>
      <w:r w:rsidR="001C1080">
        <w:rPr>
          <w:sz w:val="24"/>
          <w:szCs w:val="24"/>
        </w:rPr>
        <w:t>i</w:t>
      </w:r>
      <w:r w:rsidRPr="000E7BD2">
        <w:rPr>
          <w:sz w:val="24"/>
          <w:szCs w:val="24"/>
        </w:rPr>
        <w:t>ta_Constant_LCU</w:t>
      </w:r>
      <w:proofErr w:type="spellEnd"/>
    </w:p>
    <w:p w14:paraId="28E8FF8B" w14:textId="0D7EFD85" w:rsidR="006F65F5" w:rsidRDefault="006F65F5" w:rsidP="00F9433C">
      <w:pPr>
        <w:rPr>
          <w:sz w:val="24"/>
          <w:szCs w:val="24"/>
        </w:rPr>
      </w:pPr>
      <w:r w:rsidRPr="000E7BD2">
        <w:rPr>
          <w:sz w:val="24"/>
          <w:szCs w:val="24"/>
        </w:rPr>
        <w:t xml:space="preserve">• </w:t>
      </w:r>
      <w:proofErr w:type="spellStart"/>
      <w:r w:rsidRPr="000E7BD2">
        <w:rPr>
          <w:sz w:val="24"/>
          <w:szCs w:val="24"/>
        </w:rPr>
        <w:t>GDP_Per_Cap</w:t>
      </w:r>
      <w:r w:rsidR="001C1080">
        <w:rPr>
          <w:sz w:val="24"/>
          <w:szCs w:val="24"/>
        </w:rPr>
        <w:t>i</w:t>
      </w:r>
      <w:r w:rsidRPr="000E7BD2">
        <w:rPr>
          <w:sz w:val="24"/>
          <w:szCs w:val="24"/>
        </w:rPr>
        <w:t>ta_Current_LCU</w:t>
      </w:r>
      <w:proofErr w:type="spellEnd"/>
    </w:p>
    <w:p w14:paraId="55A0187D" w14:textId="77777777" w:rsidR="00567ED7" w:rsidRDefault="00567ED7" w:rsidP="00F9433C">
      <w:pPr>
        <w:rPr>
          <w:sz w:val="24"/>
          <w:szCs w:val="24"/>
        </w:rPr>
      </w:pPr>
      <w:r>
        <w:rPr>
          <w:sz w:val="24"/>
          <w:szCs w:val="24"/>
        </w:rPr>
        <w:lastRenderedPageBreak/>
        <w:t>2.2 Steps:</w:t>
      </w:r>
    </w:p>
    <w:p w14:paraId="79D85989" w14:textId="77777777" w:rsidR="00567ED7" w:rsidRDefault="00567ED7" w:rsidP="00F9433C">
      <w:pPr>
        <w:rPr>
          <w:sz w:val="24"/>
          <w:szCs w:val="24"/>
        </w:rPr>
      </w:pPr>
      <w:r>
        <w:rPr>
          <w:sz w:val="24"/>
          <w:szCs w:val="24"/>
        </w:rPr>
        <w:t xml:space="preserve">Select the two GDP columns </w:t>
      </w:r>
    </w:p>
    <w:p w14:paraId="7BEFCCB6" w14:textId="77777777" w:rsidR="00567ED7" w:rsidRDefault="00567ED7" w:rsidP="00F9433C">
      <w:pPr>
        <w:rPr>
          <w:sz w:val="24"/>
          <w:szCs w:val="24"/>
        </w:rPr>
      </w:pPr>
      <w:r>
        <w:rPr>
          <w:sz w:val="24"/>
          <w:szCs w:val="24"/>
        </w:rPr>
        <w:t>Go to Transform tab</w:t>
      </w:r>
    </w:p>
    <w:p w14:paraId="398D4A58" w14:textId="77777777" w:rsidR="00567ED7" w:rsidRDefault="007F20F5" w:rsidP="00F9433C">
      <w:pPr>
        <w:rPr>
          <w:sz w:val="24"/>
          <w:szCs w:val="24"/>
        </w:rPr>
      </w:pPr>
      <w:r>
        <w:rPr>
          <w:sz w:val="24"/>
          <w:szCs w:val="24"/>
        </w:rPr>
        <w:t>Click Rename</w:t>
      </w:r>
    </w:p>
    <w:p w14:paraId="7C69DEEB" w14:textId="77777777" w:rsidR="007F20F5" w:rsidRDefault="007F20F5" w:rsidP="00F9433C">
      <w:pPr>
        <w:rPr>
          <w:sz w:val="24"/>
          <w:szCs w:val="24"/>
        </w:rPr>
      </w:pPr>
      <w:r>
        <w:rPr>
          <w:sz w:val="24"/>
          <w:szCs w:val="24"/>
        </w:rPr>
        <w:t xml:space="preserve">Set $ symbol beside LCU </w:t>
      </w:r>
      <w:proofErr w:type="gramStart"/>
      <w:r>
        <w:rPr>
          <w:sz w:val="24"/>
          <w:szCs w:val="24"/>
        </w:rPr>
        <w:t>( Like</w:t>
      </w:r>
      <w:proofErr w:type="gramEnd"/>
      <w:r>
        <w:rPr>
          <w:sz w:val="24"/>
          <w:szCs w:val="24"/>
        </w:rPr>
        <w:t>., LCU$)</w:t>
      </w:r>
    </w:p>
    <w:p w14:paraId="0499CC1E" w14:textId="77777777" w:rsidR="007F20F5" w:rsidRDefault="007F20F5" w:rsidP="00F9433C">
      <w:pPr>
        <w:rPr>
          <w:sz w:val="24"/>
          <w:szCs w:val="24"/>
        </w:rPr>
      </w:pPr>
      <w:r>
        <w:rPr>
          <w:sz w:val="24"/>
          <w:szCs w:val="24"/>
        </w:rPr>
        <w:t>Enter</w:t>
      </w:r>
    </w:p>
    <w:p w14:paraId="1B38605C" w14:textId="77777777" w:rsidR="00567ED7" w:rsidRDefault="00567ED7" w:rsidP="00F9433C">
      <w:pPr>
        <w:rPr>
          <w:sz w:val="24"/>
          <w:szCs w:val="24"/>
        </w:rPr>
      </w:pPr>
      <w:r w:rsidRPr="007F20F5">
        <w:rPr>
          <w:sz w:val="24"/>
          <w:szCs w:val="24"/>
        </w:rPr>
        <w:t>Click Close &amp; Apply</w:t>
      </w:r>
    </w:p>
    <w:p w14:paraId="0892230D" w14:textId="03C22E53" w:rsidR="00254759" w:rsidRDefault="00A54953" w:rsidP="00F9433C">
      <w:pPr>
        <w:rPr>
          <w:sz w:val="24"/>
          <w:szCs w:val="24"/>
        </w:rPr>
      </w:pPr>
      <w:r>
        <w:rPr>
          <w:sz w:val="24"/>
          <w:szCs w:val="24"/>
        </w:rPr>
        <w:t xml:space="preserve">The Dollar symbol ($) is added to clearly represent that the columns </w:t>
      </w:r>
      <w:proofErr w:type="gramStart"/>
      <w:r>
        <w:rPr>
          <w:sz w:val="24"/>
          <w:szCs w:val="24"/>
        </w:rPr>
        <w:t>contains</w:t>
      </w:r>
      <w:proofErr w:type="gramEnd"/>
      <w:r>
        <w:rPr>
          <w:sz w:val="24"/>
          <w:szCs w:val="24"/>
        </w:rPr>
        <w:t xml:space="preserve"> financial values related to GDP.</w:t>
      </w:r>
    </w:p>
    <w:p w14:paraId="4E5DD8BF" w14:textId="77777777" w:rsidR="00D2064B" w:rsidRDefault="00D2064B" w:rsidP="00F9433C">
      <w:pPr>
        <w:rPr>
          <w:sz w:val="24"/>
          <w:szCs w:val="24"/>
        </w:rPr>
      </w:pPr>
    </w:p>
    <w:p w14:paraId="3A8C6CFB" w14:textId="5EE76FA9" w:rsidR="00254759" w:rsidRDefault="00254759" w:rsidP="00254759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B13F6B9" wp14:editId="6ACFD363">
            <wp:extent cx="4274820" cy="1386840"/>
            <wp:effectExtent l="0" t="0" r="0" b="3810"/>
            <wp:docPr id="19856616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878" cy="1402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60F88" w14:textId="77777777" w:rsidR="00CD3C9D" w:rsidRDefault="00CD3C9D" w:rsidP="00CD3C9D">
      <w:pPr>
        <w:rPr>
          <w:sz w:val="24"/>
          <w:szCs w:val="24"/>
        </w:rPr>
      </w:pPr>
    </w:p>
    <w:p w14:paraId="4478B7C0" w14:textId="72731D56" w:rsidR="00CD3C9D" w:rsidRPr="007F20F5" w:rsidRDefault="00CD3C9D" w:rsidP="00CD3C9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Pr="007F20F5">
        <w:rPr>
          <w:b/>
          <w:bCs/>
          <w:sz w:val="24"/>
          <w:szCs w:val="24"/>
        </w:rPr>
        <w:t>. Rename th</w:t>
      </w:r>
      <w:r>
        <w:rPr>
          <w:b/>
          <w:bCs/>
          <w:sz w:val="24"/>
          <w:szCs w:val="24"/>
        </w:rPr>
        <w:t>e</w:t>
      </w:r>
      <w:r w:rsidRPr="007F20F5">
        <w:rPr>
          <w:b/>
          <w:bCs/>
          <w:sz w:val="24"/>
          <w:szCs w:val="24"/>
        </w:rPr>
        <w:t xml:space="preserve"> indicators with</w:t>
      </w:r>
      <w:r>
        <w:rPr>
          <w:b/>
          <w:bCs/>
          <w:sz w:val="24"/>
          <w:szCs w:val="24"/>
        </w:rPr>
        <w:t xml:space="preserve"> capital letter</w:t>
      </w:r>
    </w:p>
    <w:p w14:paraId="662E1066" w14:textId="26B52A04" w:rsidR="00CD3C9D" w:rsidRDefault="00CD3C9D" w:rsidP="00CD3C9D">
      <w:pPr>
        <w:rPr>
          <w:sz w:val="24"/>
          <w:szCs w:val="24"/>
        </w:rPr>
      </w:pPr>
      <w:r w:rsidRPr="000E7BD2">
        <w:rPr>
          <w:sz w:val="24"/>
          <w:szCs w:val="24"/>
        </w:rPr>
        <w:t xml:space="preserve">To improve readability and visualization clarity, the values were </w:t>
      </w:r>
      <w:r>
        <w:rPr>
          <w:sz w:val="24"/>
          <w:szCs w:val="24"/>
        </w:rPr>
        <w:t>renamed with capital letter wherever needed.</w:t>
      </w:r>
    </w:p>
    <w:p w14:paraId="1037F61E" w14:textId="7C6AD2F2" w:rsidR="00CD3C9D" w:rsidRPr="006F65F5" w:rsidRDefault="00CD3C9D" w:rsidP="00CD3C9D">
      <w:pPr>
        <w:rPr>
          <w:sz w:val="24"/>
          <w:szCs w:val="24"/>
        </w:rPr>
      </w:pPr>
      <w:r>
        <w:rPr>
          <w:sz w:val="24"/>
          <w:szCs w:val="24"/>
        </w:rPr>
        <w:t xml:space="preserve">3.1 Rename  </w:t>
      </w:r>
    </w:p>
    <w:p w14:paraId="4DE9A74D" w14:textId="34003F8D" w:rsidR="00CD3C9D" w:rsidRDefault="00CD3C9D" w:rsidP="00CD3C9D">
      <w:pPr>
        <w:rPr>
          <w:sz w:val="24"/>
          <w:szCs w:val="24"/>
        </w:rPr>
      </w:pPr>
      <w:r w:rsidRPr="000E7BD2">
        <w:rPr>
          <w:sz w:val="24"/>
          <w:szCs w:val="24"/>
        </w:rPr>
        <w:t xml:space="preserve">• </w:t>
      </w:r>
      <w:proofErr w:type="spellStart"/>
      <w:r w:rsidRPr="000E7BD2">
        <w:rPr>
          <w:sz w:val="24"/>
          <w:szCs w:val="24"/>
        </w:rPr>
        <w:t>GDP_</w:t>
      </w:r>
      <w:r>
        <w:rPr>
          <w:sz w:val="24"/>
          <w:szCs w:val="24"/>
        </w:rPr>
        <w:t>p</w:t>
      </w:r>
      <w:r w:rsidRPr="000E7BD2">
        <w:rPr>
          <w:sz w:val="24"/>
          <w:szCs w:val="24"/>
        </w:rPr>
        <w:t>er_</w:t>
      </w:r>
      <w:r>
        <w:rPr>
          <w:sz w:val="24"/>
          <w:szCs w:val="24"/>
        </w:rPr>
        <w:t>c</w:t>
      </w:r>
      <w:r w:rsidRPr="000E7BD2">
        <w:rPr>
          <w:sz w:val="24"/>
          <w:szCs w:val="24"/>
        </w:rPr>
        <w:t>ap</w:t>
      </w:r>
      <w:r>
        <w:rPr>
          <w:sz w:val="24"/>
          <w:szCs w:val="24"/>
        </w:rPr>
        <w:t>i</w:t>
      </w:r>
      <w:r w:rsidRPr="000E7BD2">
        <w:rPr>
          <w:sz w:val="24"/>
          <w:szCs w:val="24"/>
        </w:rPr>
        <w:t>ta_Constant_LCU</w:t>
      </w:r>
      <w:proofErr w:type="spellEnd"/>
    </w:p>
    <w:p w14:paraId="17C41CFA" w14:textId="69495E38" w:rsidR="00CD3C9D" w:rsidRDefault="00CD3C9D" w:rsidP="00CD3C9D">
      <w:pPr>
        <w:rPr>
          <w:sz w:val="24"/>
          <w:szCs w:val="24"/>
        </w:rPr>
      </w:pPr>
      <w:r w:rsidRPr="000E7BD2">
        <w:rPr>
          <w:sz w:val="24"/>
          <w:szCs w:val="24"/>
        </w:rPr>
        <w:t xml:space="preserve">• </w:t>
      </w:r>
      <w:proofErr w:type="spellStart"/>
      <w:r w:rsidRPr="000E7BD2">
        <w:rPr>
          <w:sz w:val="24"/>
          <w:szCs w:val="24"/>
        </w:rPr>
        <w:t>GDP_</w:t>
      </w:r>
      <w:r>
        <w:rPr>
          <w:sz w:val="24"/>
          <w:szCs w:val="24"/>
        </w:rPr>
        <w:t>p</w:t>
      </w:r>
      <w:r w:rsidRPr="000E7BD2">
        <w:rPr>
          <w:sz w:val="24"/>
          <w:szCs w:val="24"/>
        </w:rPr>
        <w:t>er_</w:t>
      </w:r>
      <w:r>
        <w:rPr>
          <w:sz w:val="24"/>
          <w:szCs w:val="24"/>
        </w:rPr>
        <w:t>c</w:t>
      </w:r>
      <w:r w:rsidRPr="000E7BD2">
        <w:rPr>
          <w:sz w:val="24"/>
          <w:szCs w:val="24"/>
        </w:rPr>
        <w:t>ap</w:t>
      </w:r>
      <w:r>
        <w:rPr>
          <w:sz w:val="24"/>
          <w:szCs w:val="24"/>
        </w:rPr>
        <w:t>i</w:t>
      </w:r>
      <w:r w:rsidRPr="000E7BD2">
        <w:rPr>
          <w:sz w:val="24"/>
          <w:szCs w:val="24"/>
        </w:rPr>
        <w:t>ta_Current_LCU</w:t>
      </w:r>
      <w:proofErr w:type="spellEnd"/>
    </w:p>
    <w:p w14:paraId="59985ACA" w14:textId="3452CBC7" w:rsidR="00CD3C9D" w:rsidRDefault="00510BE0" w:rsidP="00CD3C9D">
      <w:pPr>
        <w:rPr>
          <w:sz w:val="24"/>
          <w:szCs w:val="24"/>
        </w:rPr>
      </w:pPr>
      <w:r>
        <w:rPr>
          <w:sz w:val="24"/>
          <w:szCs w:val="24"/>
        </w:rPr>
        <w:t>3</w:t>
      </w:r>
      <w:r w:rsidR="00CD3C9D">
        <w:rPr>
          <w:sz w:val="24"/>
          <w:szCs w:val="24"/>
        </w:rPr>
        <w:t>.2 Steps:</w:t>
      </w:r>
    </w:p>
    <w:p w14:paraId="44DFEB86" w14:textId="2299FE28" w:rsidR="00CD3C9D" w:rsidRDefault="00CD3C9D" w:rsidP="00CD3C9D">
      <w:pPr>
        <w:rPr>
          <w:sz w:val="24"/>
          <w:szCs w:val="24"/>
        </w:rPr>
      </w:pPr>
      <w:r>
        <w:rPr>
          <w:sz w:val="24"/>
          <w:szCs w:val="24"/>
        </w:rPr>
        <w:t>Select the columns were rename requires</w:t>
      </w:r>
    </w:p>
    <w:p w14:paraId="5D5B3BFC" w14:textId="77777777" w:rsidR="00CD3C9D" w:rsidRDefault="00CD3C9D" w:rsidP="00CD3C9D">
      <w:pPr>
        <w:rPr>
          <w:sz w:val="24"/>
          <w:szCs w:val="24"/>
        </w:rPr>
      </w:pPr>
      <w:r>
        <w:rPr>
          <w:sz w:val="24"/>
          <w:szCs w:val="24"/>
        </w:rPr>
        <w:t>Go to Transform tab</w:t>
      </w:r>
    </w:p>
    <w:p w14:paraId="10191741" w14:textId="77777777" w:rsidR="00CD3C9D" w:rsidRDefault="00CD3C9D" w:rsidP="00CD3C9D">
      <w:pPr>
        <w:rPr>
          <w:sz w:val="24"/>
          <w:szCs w:val="24"/>
        </w:rPr>
      </w:pPr>
      <w:r>
        <w:rPr>
          <w:sz w:val="24"/>
          <w:szCs w:val="24"/>
        </w:rPr>
        <w:t>Click Rename</w:t>
      </w:r>
    </w:p>
    <w:p w14:paraId="5B46B6B6" w14:textId="67DE9347" w:rsidR="00510BE0" w:rsidRDefault="00CD3C9D" w:rsidP="002617B3">
      <w:pPr>
        <w:rPr>
          <w:sz w:val="24"/>
          <w:szCs w:val="24"/>
        </w:rPr>
      </w:pPr>
      <w:r>
        <w:rPr>
          <w:sz w:val="24"/>
          <w:szCs w:val="24"/>
        </w:rPr>
        <w:lastRenderedPageBreak/>
        <w:t>Do the changes</w:t>
      </w:r>
      <w:r w:rsidR="00D33ED8">
        <w:rPr>
          <w:sz w:val="24"/>
          <w:szCs w:val="24"/>
        </w:rPr>
        <w:t xml:space="preserve"> l</w:t>
      </w:r>
      <w:r>
        <w:rPr>
          <w:sz w:val="24"/>
          <w:szCs w:val="24"/>
        </w:rPr>
        <w:t xml:space="preserve">ike: </w:t>
      </w:r>
    </w:p>
    <w:p w14:paraId="19EF4BD3" w14:textId="40000182" w:rsidR="002617B3" w:rsidRPr="00510BE0" w:rsidRDefault="002617B3" w:rsidP="00510BE0">
      <w:pPr>
        <w:pStyle w:val="ListParagraph"/>
        <w:numPr>
          <w:ilvl w:val="0"/>
          <w:numId w:val="44"/>
        </w:numPr>
        <w:rPr>
          <w:sz w:val="24"/>
          <w:szCs w:val="24"/>
        </w:rPr>
      </w:pPr>
      <w:proofErr w:type="spellStart"/>
      <w:r w:rsidRPr="00510BE0">
        <w:rPr>
          <w:sz w:val="24"/>
          <w:szCs w:val="24"/>
        </w:rPr>
        <w:t>GDP_Per</w:t>
      </w:r>
      <w:proofErr w:type="spellEnd"/>
      <w:r w:rsidRPr="00510BE0">
        <w:rPr>
          <w:sz w:val="24"/>
          <w:szCs w:val="24"/>
        </w:rPr>
        <w:t xml:space="preserve"> </w:t>
      </w:r>
      <w:proofErr w:type="spellStart"/>
      <w:r w:rsidRPr="00510BE0">
        <w:rPr>
          <w:sz w:val="24"/>
          <w:szCs w:val="24"/>
        </w:rPr>
        <w:t>Capita_Constant_LCU</w:t>
      </w:r>
      <w:proofErr w:type="spellEnd"/>
    </w:p>
    <w:p w14:paraId="0C3C9A0C" w14:textId="77777777" w:rsidR="002617B3" w:rsidRPr="00510BE0" w:rsidRDefault="002617B3" w:rsidP="00510BE0">
      <w:pPr>
        <w:pStyle w:val="ListParagraph"/>
        <w:numPr>
          <w:ilvl w:val="0"/>
          <w:numId w:val="44"/>
        </w:numPr>
        <w:rPr>
          <w:sz w:val="24"/>
          <w:szCs w:val="24"/>
        </w:rPr>
      </w:pPr>
      <w:proofErr w:type="spellStart"/>
      <w:r w:rsidRPr="00510BE0">
        <w:rPr>
          <w:sz w:val="24"/>
          <w:szCs w:val="24"/>
        </w:rPr>
        <w:t>GDP_Per_Capita_Current_LCU</w:t>
      </w:r>
      <w:proofErr w:type="spellEnd"/>
    </w:p>
    <w:p w14:paraId="0BEE8146" w14:textId="77777777" w:rsidR="002617B3" w:rsidRPr="00510BE0" w:rsidRDefault="002617B3" w:rsidP="00510BE0">
      <w:pPr>
        <w:pStyle w:val="ListParagraph"/>
        <w:numPr>
          <w:ilvl w:val="0"/>
          <w:numId w:val="44"/>
        </w:numPr>
        <w:rPr>
          <w:sz w:val="24"/>
          <w:szCs w:val="24"/>
        </w:rPr>
      </w:pPr>
      <w:proofErr w:type="spellStart"/>
      <w:r w:rsidRPr="00510BE0">
        <w:rPr>
          <w:sz w:val="24"/>
          <w:szCs w:val="24"/>
        </w:rPr>
        <w:t>GDP_Per_Capita_Current_US</w:t>
      </w:r>
      <w:proofErr w:type="spellEnd"/>
      <w:r w:rsidRPr="00510BE0">
        <w:rPr>
          <w:sz w:val="24"/>
          <w:szCs w:val="24"/>
        </w:rPr>
        <w:t>$</w:t>
      </w:r>
    </w:p>
    <w:p w14:paraId="57E215C6" w14:textId="77777777" w:rsidR="002617B3" w:rsidRPr="00510BE0" w:rsidRDefault="002617B3" w:rsidP="00510BE0">
      <w:pPr>
        <w:pStyle w:val="ListParagraph"/>
        <w:numPr>
          <w:ilvl w:val="0"/>
          <w:numId w:val="44"/>
        </w:numPr>
        <w:rPr>
          <w:sz w:val="24"/>
          <w:szCs w:val="24"/>
        </w:rPr>
      </w:pPr>
      <w:r w:rsidRPr="00510BE0">
        <w:rPr>
          <w:sz w:val="24"/>
          <w:szCs w:val="24"/>
        </w:rPr>
        <w:t>Income_Share_Held_by_Top_10%</w:t>
      </w:r>
    </w:p>
    <w:p w14:paraId="176A2160" w14:textId="77777777" w:rsidR="002617B3" w:rsidRPr="00510BE0" w:rsidRDefault="002617B3" w:rsidP="00510BE0">
      <w:pPr>
        <w:pStyle w:val="ListParagraph"/>
        <w:numPr>
          <w:ilvl w:val="0"/>
          <w:numId w:val="44"/>
        </w:numPr>
        <w:rPr>
          <w:sz w:val="24"/>
          <w:szCs w:val="24"/>
        </w:rPr>
      </w:pPr>
      <w:r w:rsidRPr="00510BE0">
        <w:rPr>
          <w:sz w:val="24"/>
          <w:szCs w:val="24"/>
        </w:rPr>
        <w:t>Income_Share_Held_by_Top_20%</w:t>
      </w:r>
    </w:p>
    <w:p w14:paraId="5D8F2E8C" w14:textId="77777777" w:rsidR="002617B3" w:rsidRPr="00510BE0" w:rsidRDefault="002617B3" w:rsidP="00510BE0">
      <w:pPr>
        <w:pStyle w:val="ListParagraph"/>
        <w:numPr>
          <w:ilvl w:val="0"/>
          <w:numId w:val="44"/>
        </w:numPr>
        <w:rPr>
          <w:sz w:val="24"/>
          <w:szCs w:val="24"/>
        </w:rPr>
      </w:pPr>
      <w:r w:rsidRPr="00510BE0">
        <w:rPr>
          <w:sz w:val="24"/>
          <w:szCs w:val="24"/>
        </w:rPr>
        <w:t>Income_Share_Held_by_Bottom_10%</w:t>
      </w:r>
    </w:p>
    <w:p w14:paraId="58F9A66C" w14:textId="6E189459" w:rsidR="002617B3" w:rsidRPr="00510BE0" w:rsidRDefault="002617B3" w:rsidP="00510BE0">
      <w:pPr>
        <w:pStyle w:val="ListParagraph"/>
        <w:numPr>
          <w:ilvl w:val="0"/>
          <w:numId w:val="44"/>
        </w:numPr>
        <w:rPr>
          <w:sz w:val="24"/>
          <w:szCs w:val="24"/>
        </w:rPr>
      </w:pPr>
      <w:r w:rsidRPr="00510BE0">
        <w:rPr>
          <w:sz w:val="24"/>
          <w:szCs w:val="24"/>
        </w:rPr>
        <w:t>Income_Share_Held_by_Bottom_20%</w:t>
      </w:r>
    </w:p>
    <w:p w14:paraId="04E84947" w14:textId="77777777" w:rsidR="00D33ED8" w:rsidRDefault="00CD3C9D" w:rsidP="00CD3C9D">
      <w:pPr>
        <w:rPr>
          <w:sz w:val="24"/>
          <w:szCs w:val="24"/>
        </w:rPr>
      </w:pPr>
      <w:r>
        <w:rPr>
          <w:sz w:val="24"/>
          <w:szCs w:val="24"/>
        </w:rPr>
        <w:t>Enter</w:t>
      </w:r>
    </w:p>
    <w:p w14:paraId="7B740C6F" w14:textId="32E7E27B" w:rsidR="00510BE0" w:rsidRDefault="00CD3C9D" w:rsidP="00CD3C9D">
      <w:pPr>
        <w:rPr>
          <w:sz w:val="24"/>
          <w:szCs w:val="24"/>
        </w:rPr>
      </w:pPr>
      <w:r w:rsidRPr="007F20F5">
        <w:rPr>
          <w:sz w:val="24"/>
          <w:szCs w:val="24"/>
        </w:rPr>
        <w:t>Click Close &amp; Apply</w:t>
      </w:r>
    </w:p>
    <w:p w14:paraId="0CEA57F6" w14:textId="77777777" w:rsidR="00D2064B" w:rsidRDefault="00D2064B" w:rsidP="00CD3C9D">
      <w:pPr>
        <w:rPr>
          <w:sz w:val="24"/>
          <w:szCs w:val="24"/>
        </w:rPr>
      </w:pPr>
    </w:p>
    <w:p w14:paraId="7F002AD9" w14:textId="41CDCB51" w:rsidR="00CD3C9D" w:rsidRDefault="00510BE0" w:rsidP="00510BE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2FF8505" wp14:editId="35F1A044">
            <wp:extent cx="5905500" cy="564515"/>
            <wp:effectExtent l="0" t="0" r="0" b="6985"/>
            <wp:docPr id="12382890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B519F" w14:textId="77777777" w:rsidR="00510BE0" w:rsidRDefault="00510BE0" w:rsidP="00F9433C">
      <w:pPr>
        <w:rPr>
          <w:sz w:val="24"/>
          <w:szCs w:val="24"/>
        </w:rPr>
      </w:pPr>
    </w:p>
    <w:p w14:paraId="7B4B81BD" w14:textId="2E0DEC9F" w:rsidR="004C7AA7" w:rsidRPr="00225B04" w:rsidRDefault="009405EC" w:rsidP="00F9433C">
      <w:pPr>
        <w:rPr>
          <w:sz w:val="24"/>
          <w:szCs w:val="24"/>
        </w:rPr>
      </w:pPr>
      <w:r w:rsidRPr="00F9433C">
        <w:rPr>
          <w:b/>
          <w:bCs/>
          <w:sz w:val="24"/>
          <w:szCs w:val="24"/>
        </w:rPr>
        <w:t>5. Calculated Columns</w:t>
      </w:r>
    </w:p>
    <w:p w14:paraId="28DE3C25" w14:textId="12BB3542" w:rsidR="000A3A43" w:rsidRDefault="000A3A43" w:rsidP="00F9433C">
      <w:pPr>
        <w:rPr>
          <w:sz w:val="24"/>
          <w:szCs w:val="24"/>
        </w:rPr>
      </w:pPr>
      <w:r w:rsidRPr="000A3A43">
        <w:rPr>
          <w:sz w:val="24"/>
          <w:szCs w:val="24"/>
        </w:rPr>
        <w:t xml:space="preserve">Calculated columns are created to </w:t>
      </w:r>
      <w:r w:rsidRPr="00077927">
        <w:rPr>
          <w:sz w:val="24"/>
          <w:szCs w:val="24"/>
        </w:rPr>
        <w:t>categorize data and generate new analytical fields</w:t>
      </w:r>
      <w:r w:rsidRPr="000A3A43">
        <w:rPr>
          <w:sz w:val="24"/>
          <w:szCs w:val="24"/>
        </w:rPr>
        <w:t xml:space="preserve"> that help in better visualization and filtering in the dashboard.</w:t>
      </w:r>
    </w:p>
    <w:p w14:paraId="6F29D46B" w14:textId="7F98ACB4" w:rsidR="00744ECD" w:rsidRPr="00F9433C" w:rsidRDefault="009405EC" w:rsidP="00F9433C">
      <w:pPr>
        <w:rPr>
          <w:b/>
          <w:bCs/>
          <w:sz w:val="28"/>
          <w:szCs w:val="28"/>
        </w:rPr>
      </w:pPr>
      <w:r w:rsidRPr="00F9433C">
        <w:rPr>
          <w:b/>
          <w:bCs/>
          <w:sz w:val="24"/>
          <w:szCs w:val="24"/>
        </w:rPr>
        <w:t>Inequality Level</w:t>
      </w:r>
    </w:p>
    <w:p w14:paraId="56D192BE" w14:textId="77777777" w:rsidR="004C7AA7" w:rsidRDefault="009405EC" w:rsidP="00077927">
      <w:pPr>
        <w:ind w:left="720"/>
        <w:rPr>
          <w:sz w:val="24"/>
          <w:szCs w:val="24"/>
        </w:rPr>
      </w:pPr>
      <w:r w:rsidRPr="000E7BD2">
        <w:rPr>
          <w:sz w:val="24"/>
          <w:szCs w:val="24"/>
        </w:rPr>
        <w:t>Inequality Level =</w:t>
      </w:r>
      <w:r w:rsidR="004C7AA7">
        <w:rPr>
          <w:sz w:val="24"/>
          <w:szCs w:val="24"/>
        </w:rPr>
        <w:t xml:space="preserve"> </w:t>
      </w:r>
      <w:r w:rsidRPr="000E7BD2">
        <w:rPr>
          <w:sz w:val="24"/>
          <w:szCs w:val="24"/>
        </w:rPr>
        <w:t>IF([</w:t>
      </w:r>
      <w:proofErr w:type="spellStart"/>
      <w:r w:rsidRPr="000E7BD2">
        <w:rPr>
          <w:sz w:val="24"/>
          <w:szCs w:val="24"/>
        </w:rPr>
        <w:t>gini_index</w:t>
      </w:r>
      <w:proofErr w:type="spellEnd"/>
      <w:r w:rsidRPr="000E7BD2">
        <w:rPr>
          <w:sz w:val="24"/>
          <w:szCs w:val="24"/>
        </w:rPr>
        <w:t>] &lt; 30,"Low",</w:t>
      </w:r>
      <w:r w:rsidR="004C7AA7">
        <w:rPr>
          <w:sz w:val="24"/>
          <w:szCs w:val="24"/>
        </w:rPr>
        <w:t xml:space="preserve"> </w:t>
      </w:r>
    </w:p>
    <w:p w14:paraId="76F43F8B" w14:textId="6214E63D" w:rsidR="00744ECD" w:rsidRDefault="009405EC" w:rsidP="00077927">
      <w:pPr>
        <w:ind w:left="720"/>
        <w:rPr>
          <w:sz w:val="24"/>
          <w:szCs w:val="24"/>
        </w:rPr>
      </w:pPr>
      <w:r w:rsidRPr="000E7BD2">
        <w:rPr>
          <w:sz w:val="24"/>
          <w:szCs w:val="24"/>
        </w:rPr>
        <w:t>IF([</w:t>
      </w:r>
      <w:proofErr w:type="spellStart"/>
      <w:r w:rsidRPr="000E7BD2">
        <w:rPr>
          <w:sz w:val="24"/>
          <w:szCs w:val="24"/>
        </w:rPr>
        <w:t>gini_index</w:t>
      </w:r>
      <w:proofErr w:type="spellEnd"/>
      <w:r w:rsidRPr="000E7BD2">
        <w:rPr>
          <w:sz w:val="24"/>
          <w:szCs w:val="24"/>
        </w:rPr>
        <w:t>] &lt; 45,"Moderate","High"))</w:t>
      </w:r>
    </w:p>
    <w:p w14:paraId="659CA4B4" w14:textId="58855B25" w:rsidR="0020584A" w:rsidRDefault="0020584A" w:rsidP="0020584A">
      <w:pPr>
        <w:rPr>
          <w:sz w:val="24"/>
          <w:szCs w:val="24"/>
        </w:rPr>
      </w:pPr>
      <w:r w:rsidRPr="0020584A">
        <w:rPr>
          <w:sz w:val="24"/>
          <w:szCs w:val="24"/>
        </w:rPr>
        <w:t>Purpose: Categorizes countries into Low, Moderate, and High inequality groups using the Gini Index. This helps compare inequality levels and is used in charts and</w:t>
      </w:r>
      <w:r w:rsidR="00D33ED8">
        <w:rPr>
          <w:sz w:val="24"/>
          <w:szCs w:val="24"/>
        </w:rPr>
        <w:t xml:space="preserve"> </w:t>
      </w:r>
      <w:r w:rsidRPr="0020584A">
        <w:rPr>
          <w:sz w:val="24"/>
          <w:szCs w:val="24"/>
        </w:rPr>
        <w:t>slicers.</w:t>
      </w:r>
    </w:p>
    <w:p w14:paraId="7C971590" w14:textId="77777777" w:rsidR="000358DF" w:rsidRDefault="000358DF" w:rsidP="0020584A">
      <w:pPr>
        <w:rPr>
          <w:sz w:val="24"/>
          <w:szCs w:val="24"/>
        </w:rPr>
      </w:pPr>
    </w:p>
    <w:p w14:paraId="31A008E7" w14:textId="153D2B49" w:rsidR="00744ECD" w:rsidRPr="000E7BD2" w:rsidRDefault="009405EC" w:rsidP="00F9433C">
      <w:pPr>
        <w:rPr>
          <w:b/>
          <w:bCs/>
          <w:sz w:val="24"/>
          <w:szCs w:val="24"/>
        </w:rPr>
      </w:pPr>
      <w:r w:rsidRPr="000E7BD2">
        <w:rPr>
          <w:b/>
          <w:bCs/>
          <w:sz w:val="24"/>
          <w:szCs w:val="24"/>
        </w:rPr>
        <w:t>Income Gap 10</w:t>
      </w:r>
    </w:p>
    <w:p w14:paraId="334A15B3" w14:textId="08F22C16" w:rsidR="00744ECD" w:rsidRDefault="009405EC" w:rsidP="00077927">
      <w:pPr>
        <w:ind w:left="720"/>
        <w:rPr>
          <w:sz w:val="24"/>
          <w:szCs w:val="24"/>
        </w:rPr>
      </w:pPr>
      <w:r w:rsidRPr="000E7BD2">
        <w:rPr>
          <w:sz w:val="24"/>
          <w:szCs w:val="24"/>
        </w:rPr>
        <w:t>Income Gap 10 =</w:t>
      </w:r>
      <w:r w:rsidR="004C7AA7">
        <w:rPr>
          <w:sz w:val="24"/>
          <w:szCs w:val="24"/>
        </w:rPr>
        <w:t xml:space="preserve"> </w:t>
      </w:r>
      <w:r w:rsidRPr="000E7BD2">
        <w:rPr>
          <w:sz w:val="24"/>
          <w:szCs w:val="24"/>
        </w:rPr>
        <w:t>[income_share_held_by_top_10%]</w:t>
      </w:r>
      <w:r w:rsidR="004C7AA7">
        <w:rPr>
          <w:sz w:val="24"/>
          <w:szCs w:val="24"/>
        </w:rPr>
        <w:t>-</w:t>
      </w:r>
      <w:r w:rsidRPr="000E7BD2">
        <w:rPr>
          <w:sz w:val="24"/>
          <w:szCs w:val="24"/>
        </w:rPr>
        <w:t>[income_share_held_by_bottom_10%]</w:t>
      </w:r>
    </w:p>
    <w:p w14:paraId="70460B90" w14:textId="7075A4C3" w:rsidR="0020584A" w:rsidRDefault="0020584A" w:rsidP="0020584A">
      <w:pPr>
        <w:rPr>
          <w:sz w:val="24"/>
          <w:szCs w:val="24"/>
        </w:rPr>
      </w:pPr>
      <w:r w:rsidRPr="0020584A">
        <w:rPr>
          <w:sz w:val="24"/>
          <w:szCs w:val="24"/>
        </w:rPr>
        <w:t>Purpose: Measures the difference between income share of the richest 10% and poorest 10%. It highlights economic inequality within a country.</w:t>
      </w:r>
    </w:p>
    <w:p w14:paraId="20E2B977" w14:textId="77777777" w:rsidR="000358DF" w:rsidRDefault="000358DF" w:rsidP="0020584A">
      <w:pPr>
        <w:rPr>
          <w:sz w:val="24"/>
          <w:szCs w:val="24"/>
        </w:rPr>
      </w:pPr>
    </w:p>
    <w:p w14:paraId="7A0AFA83" w14:textId="0B596587" w:rsidR="00744ECD" w:rsidRPr="000E7BD2" w:rsidRDefault="009405EC" w:rsidP="00F9433C">
      <w:pPr>
        <w:rPr>
          <w:b/>
          <w:bCs/>
          <w:sz w:val="24"/>
          <w:szCs w:val="24"/>
        </w:rPr>
      </w:pPr>
      <w:r w:rsidRPr="000E7BD2">
        <w:rPr>
          <w:b/>
          <w:bCs/>
          <w:sz w:val="24"/>
          <w:szCs w:val="24"/>
        </w:rPr>
        <w:t>Income Gap 20</w:t>
      </w:r>
    </w:p>
    <w:p w14:paraId="37D155A7" w14:textId="77777777" w:rsidR="00003AE3" w:rsidRDefault="009405EC" w:rsidP="00003AE3">
      <w:pPr>
        <w:ind w:left="720"/>
        <w:rPr>
          <w:sz w:val="24"/>
          <w:szCs w:val="24"/>
        </w:rPr>
      </w:pPr>
      <w:r w:rsidRPr="000E7BD2">
        <w:rPr>
          <w:sz w:val="24"/>
          <w:szCs w:val="24"/>
        </w:rPr>
        <w:t>Income Gap 20 =</w:t>
      </w:r>
    </w:p>
    <w:p w14:paraId="20311592" w14:textId="74CFC434" w:rsidR="00744ECD" w:rsidRDefault="009405EC" w:rsidP="00003AE3">
      <w:pPr>
        <w:ind w:left="720"/>
        <w:rPr>
          <w:sz w:val="24"/>
          <w:szCs w:val="24"/>
        </w:rPr>
      </w:pPr>
      <w:r w:rsidRPr="000E7BD2">
        <w:rPr>
          <w:sz w:val="24"/>
          <w:szCs w:val="24"/>
        </w:rPr>
        <w:t xml:space="preserve">[income_share_held_by_top_20%] </w:t>
      </w:r>
      <w:r w:rsidR="00D33ED8">
        <w:rPr>
          <w:sz w:val="24"/>
          <w:szCs w:val="24"/>
        </w:rPr>
        <w:t>-</w:t>
      </w:r>
      <w:r w:rsidRPr="000E7BD2">
        <w:rPr>
          <w:sz w:val="24"/>
          <w:szCs w:val="24"/>
        </w:rPr>
        <w:t>[income_share_held_by_bottom_20%]</w:t>
      </w:r>
    </w:p>
    <w:p w14:paraId="55F5AB3B" w14:textId="77777777" w:rsidR="0020584A" w:rsidRDefault="0020584A" w:rsidP="0020584A">
      <w:r>
        <w:rPr>
          <w:sz w:val="24"/>
          <w:szCs w:val="24"/>
        </w:rPr>
        <w:t xml:space="preserve">Purpose: </w:t>
      </w:r>
      <w:r>
        <w:t>Shows the income difference between the richest 20% and poorest 20%, helping analyze broader inequality patterns.</w:t>
      </w:r>
    </w:p>
    <w:p w14:paraId="39273901" w14:textId="77777777" w:rsidR="000358DF" w:rsidRDefault="000358DF" w:rsidP="0020584A"/>
    <w:p w14:paraId="46459F8A" w14:textId="565D02D9" w:rsidR="00744ECD" w:rsidRPr="000E7BD2" w:rsidRDefault="009405EC" w:rsidP="00F9433C">
      <w:pPr>
        <w:rPr>
          <w:b/>
          <w:bCs/>
          <w:sz w:val="24"/>
          <w:szCs w:val="24"/>
        </w:rPr>
      </w:pPr>
      <w:r w:rsidRPr="000E7BD2">
        <w:rPr>
          <w:b/>
          <w:bCs/>
          <w:sz w:val="24"/>
          <w:szCs w:val="24"/>
        </w:rPr>
        <w:t>GDP Category</w:t>
      </w:r>
    </w:p>
    <w:p w14:paraId="63F158B6" w14:textId="77777777" w:rsidR="0099025E" w:rsidRPr="003A7649" w:rsidRDefault="0099025E" w:rsidP="0099025E">
      <w:pPr>
        <w:ind w:left="720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A7649">
        <w:rPr>
          <w:rFonts w:asciiTheme="majorHAnsi" w:hAnsiTheme="majorHAnsi" w:cstheme="majorHAnsi"/>
          <w:color w:val="000000" w:themeColor="text1"/>
          <w:sz w:val="24"/>
          <w:szCs w:val="24"/>
        </w:rPr>
        <w:t>GDP Category =</w:t>
      </w:r>
    </w:p>
    <w:p w14:paraId="3CE52631" w14:textId="77777777" w:rsidR="0099025E" w:rsidRPr="003A7649" w:rsidRDefault="0099025E" w:rsidP="0099025E">
      <w:pPr>
        <w:ind w:left="720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A7649">
        <w:rPr>
          <w:rFonts w:asciiTheme="majorHAnsi" w:hAnsiTheme="majorHAnsi" w:cstheme="majorHAnsi"/>
          <w:color w:val="000000" w:themeColor="text1"/>
          <w:sz w:val="24"/>
          <w:szCs w:val="24"/>
        </w:rPr>
        <w:t>IF([</w:t>
      </w:r>
      <w:proofErr w:type="spellStart"/>
      <w:r w:rsidRPr="003A7649">
        <w:rPr>
          <w:rFonts w:asciiTheme="majorHAnsi" w:hAnsiTheme="majorHAnsi" w:cstheme="majorHAnsi"/>
          <w:color w:val="000000" w:themeColor="text1"/>
          <w:sz w:val="24"/>
          <w:szCs w:val="24"/>
        </w:rPr>
        <w:t>GDP_Per_Capita_Current_US</w:t>
      </w:r>
      <w:proofErr w:type="spellEnd"/>
      <w:r w:rsidRPr="003A7649">
        <w:rPr>
          <w:rFonts w:asciiTheme="majorHAnsi" w:hAnsiTheme="majorHAnsi" w:cstheme="majorHAnsi"/>
          <w:color w:val="000000" w:themeColor="text1"/>
          <w:sz w:val="24"/>
          <w:szCs w:val="24"/>
        </w:rPr>
        <w:t>$] &gt;= 20000,"High GDP",</w:t>
      </w:r>
    </w:p>
    <w:p w14:paraId="08E9744E" w14:textId="7F1F77EC" w:rsidR="0099025E" w:rsidRPr="003A7649" w:rsidRDefault="0099025E" w:rsidP="0099025E">
      <w:pPr>
        <w:ind w:left="720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A7649">
        <w:rPr>
          <w:rFonts w:asciiTheme="majorHAnsi" w:hAnsiTheme="majorHAnsi" w:cstheme="majorHAnsi"/>
          <w:color w:val="000000" w:themeColor="text1"/>
          <w:sz w:val="24"/>
          <w:szCs w:val="24"/>
        </w:rPr>
        <w:t>IF([</w:t>
      </w:r>
      <w:proofErr w:type="spellStart"/>
      <w:r w:rsidRPr="003A7649">
        <w:rPr>
          <w:rFonts w:asciiTheme="majorHAnsi" w:hAnsiTheme="majorHAnsi" w:cstheme="majorHAnsi"/>
          <w:color w:val="000000" w:themeColor="text1"/>
          <w:sz w:val="24"/>
          <w:szCs w:val="24"/>
        </w:rPr>
        <w:t>GDP_Per_Capita_Current_US</w:t>
      </w:r>
      <w:proofErr w:type="spellEnd"/>
      <w:r w:rsidRPr="003A764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$] &gt;= 8000,"Middle </w:t>
      </w:r>
      <w:proofErr w:type="spellStart"/>
      <w:r w:rsidRPr="003A7649">
        <w:rPr>
          <w:rFonts w:asciiTheme="majorHAnsi" w:hAnsiTheme="majorHAnsi" w:cstheme="majorHAnsi"/>
          <w:color w:val="000000" w:themeColor="text1"/>
          <w:sz w:val="24"/>
          <w:szCs w:val="24"/>
        </w:rPr>
        <w:t>GDP","Low</w:t>
      </w:r>
      <w:proofErr w:type="spellEnd"/>
      <w:r w:rsidRPr="003A764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GDP"))</w:t>
      </w:r>
    </w:p>
    <w:p w14:paraId="4614C2C4" w14:textId="40B66768" w:rsidR="0099025E" w:rsidRDefault="0020584A" w:rsidP="00D2064B">
      <w:pPr>
        <w:rPr>
          <w:sz w:val="24"/>
          <w:szCs w:val="24"/>
        </w:rPr>
      </w:pPr>
      <w:r>
        <w:rPr>
          <w:sz w:val="24"/>
          <w:szCs w:val="24"/>
        </w:rPr>
        <w:t xml:space="preserve">Purpose: </w:t>
      </w:r>
      <w:r w:rsidRPr="0020584A">
        <w:rPr>
          <w:sz w:val="24"/>
          <w:szCs w:val="24"/>
        </w:rPr>
        <w:t>Classifies countries into Low GDP, Middle GDP, and High GDP groups based on GDP per capita. This grouping is used for donut charts and filtering analysis.</w:t>
      </w:r>
    </w:p>
    <w:p w14:paraId="46D2BDAC" w14:textId="77777777" w:rsidR="00804991" w:rsidRDefault="00804991" w:rsidP="00D2064B">
      <w:pPr>
        <w:rPr>
          <w:sz w:val="24"/>
          <w:szCs w:val="24"/>
        </w:rPr>
      </w:pPr>
    </w:p>
    <w:p w14:paraId="2AD54097" w14:textId="77777777" w:rsidR="00D2064B" w:rsidRDefault="00D2064B" w:rsidP="00023F9B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8373A91" wp14:editId="15B741D6">
            <wp:extent cx="5699760" cy="1767840"/>
            <wp:effectExtent l="0" t="0" r="0" b="3810"/>
            <wp:docPr id="750246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63" cy="177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55A28" w14:textId="77777777" w:rsidR="00003AE3" w:rsidRDefault="00003AE3" w:rsidP="00023F9B">
      <w:pPr>
        <w:jc w:val="center"/>
        <w:rPr>
          <w:sz w:val="24"/>
          <w:szCs w:val="24"/>
        </w:rPr>
      </w:pPr>
    </w:p>
    <w:p w14:paraId="7D76428F" w14:textId="46B863B0" w:rsidR="00744ECD" w:rsidRDefault="00077927" w:rsidP="00D01D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6. </w:t>
      </w:r>
      <w:r w:rsidR="009405EC" w:rsidRPr="00F9433C">
        <w:rPr>
          <w:b/>
          <w:bCs/>
          <w:sz w:val="24"/>
          <w:szCs w:val="24"/>
        </w:rPr>
        <w:t>Calculated Measures</w:t>
      </w:r>
    </w:p>
    <w:p w14:paraId="2719A6A3" w14:textId="693EDDAF" w:rsidR="004C7AA7" w:rsidRDefault="008E4846" w:rsidP="00F9433C">
      <w:pPr>
        <w:rPr>
          <w:b/>
          <w:bCs/>
          <w:sz w:val="24"/>
          <w:szCs w:val="24"/>
        </w:rPr>
      </w:pPr>
      <w:r w:rsidRPr="008E4846">
        <w:rPr>
          <w:b/>
          <w:bCs/>
          <w:sz w:val="24"/>
          <w:szCs w:val="24"/>
        </w:rPr>
        <w:t>Avg GDP USD</w:t>
      </w:r>
    </w:p>
    <w:p w14:paraId="79F2B504" w14:textId="15B43597" w:rsidR="00D2064B" w:rsidRDefault="009405EC" w:rsidP="00D2064B">
      <w:pPr>
        <w:ind w:firstLine="720"/>
        <w:rPr>
          <w:sz w:val="24"/>
          <w:szCs w:val="24"/>
        </w:rPr>
      </w:pPr>
      <w:r w:rsidRPr="000E7BD2">
        <w:rPr>
          <w:sz w:val="24"/>
          <w:szCs w:val="24"/>
        </w:rPr>
        <w:t>Avg GDP USD =</w:t>
      </w:r>
      <w:r w:rsidR="004C7AA7">
        <w:rPr>
          <w:sz w:val="24"/>
          <w:szCs w:val="24"/>
        </w:rPr>
        <w:t xml:space="preserve"> </w:t>
      </w:r>
      <w:r w:rsidRPr="000E7BD2">
        <w:rPr>
          <w:sz w:val="24"/>
          <w:szCs w:val="24"/>
        </w:rPr>
        <w:t>AVERAGE('M</w:t>
      </w:r>
      <w:r w:rsidR="004C7AA7">
        <w:rPr>
          <w:sz w:val="24"/>
          <w:szCs w:val="24"/>
        </w:rPr>
        <w:t>erged</w:t>
      </w:r>
      <w:r w:rsidRPr="000E7BD2">
        <w:rPr>
          <w:sz w:val="24"/>
          <w:szCs w:val="24"/>
        </w:rPr>
        <w:t>'[</w:t>
      </w:r>
      <w:proofErr w:type="spellStart"/>
      <w:r w:rsidRPr="000E7BD2">
        <w:rPr>
          <w:sz w:val="24"/>
          <w:szCs w:val="24"/>
        </w:rPr>
        <w:t>GDP_Per_Cap</w:t>
      </w:r>
      <w:r w:rsidR="001C1080">
        <w:rPr>
          <w:sz w:val="24"/>
          <w:szCs w:val="24"/>
        </w:rPr>
        <w:t>i</w:t>
      </w:r>
      <w:r w:rsidRPr="000E7BD2">
        <w:rPr>
          <w:sz w:val="24"/>
          <w:szCs w:val="24"/>
        </w:rPr>
        <w:t>ta_Current_US</w:t>
      </w:r>
      <w:proofErr w:type="spellEnd"/>
      <w:r w:rsidRPr="000E7BD2">
        <w:rPr>
          <w:sz w:val="24"/>
          <w:szCs w:val="24"/>
        </w:rPr>
        <w:t>$])</w:t>
      </w:r>
    </w:p>
    <w:p w14:paraId="0E5A9F1E" w14:textId="45970C4D" w:rsidR="00790D10" w:rsidRDefault="0020584A" w:rsidP="0020584A">
      <w:pPr>
        <w:rPr>
          <w:sz w:val="24"/>
          <w:szCs w:val="24"/>
        </w:rPr>
      </w:pPr>
      <w:r w:rsidRPr="00790D10">
        <w:rPr>
          <w:sz w:val="24"/>
          <w:szCs w:val="24"/>
        </w:rPr>
        <w:t>Purpose:</w:t>
      </w:r>
      <w:r w:rsidR="00790D10" w:rsidRPr="00790D10">
        <w:rPr>
          <w:sz w:val="24"/>
          <w:szCs w:val="24"/>
        </w:rPr>
        <w:t xml:space="preserve"> Calculates the average GDP per capita across all countries. Used as a KPI card to represent global economic level.</w:t>
      </w:r>
    </w:p>
    <w:p w14:paraId="2144E4F4" w14:textId="77777777" w:rsidR="00A33511" w:rsidRDefault="00A33511" w:rsidP="00F9433C">
      <w:pPr>
        <w:rPr>
          <w:sz w:val="24"/>
          <w:szCs w:val="24"/>
        </w:rPr>
      </w:pPr>
    </w:p>
    <w:p w14:paraId="0D5D13D0" w14:textId="07F3710E" w:rsidR="008E4846" w:rsidRPr="004C7AA7" w:rsidRDefault="008E4846" w:rsidP="00F9433C">
      <w:pPr>
        <w:rPr>
          <w:b/>
          <w:bCs/>
          <w:sz w:val="24"/>
          <w:szCs w:val="24"/>
        </w:rPr>
      </w:pPr>
      <w:r w:rsidRPr="006F65F5">
        <w:rPr>
          <w:b/>
          <w:bCs/>
          <w:sz w:val="24"/>
          <w:szCs w:val="24"/>
        </w:rPr>
        <w:t>GDP Growth %</w:t>
      </w:r>
    </w:p>
    <w:p w14:paraId="5E308AF1" w14:textId="30E05130" w:rsidR="00744ECD" w:rsidRPr="000E7BD2" w:rsidRDefault="009405EC" w:rsidP="00D67310">
      <w:pPr>
        <w:ind w:left="720"/>
        <w:rPr>
          <w:sz w:val="24"/>
          <w:szCs w:val="24"/>
        </w:rPr>
      </w:pPr>
      <w:r w:rsidRPr="000E7BD2">
        <w:rPr>
          <w:sz w:val="24"/>
          <w:szCs w:val="24"/>
        </w:rPr>
        <w:t>GDP Growth % =</w:t>
      </w:r>
      <w:r w:rsidR="004C7AA7">
        <w:rPr>
          <w:sz w:val="24"/>
          <w:szCs w:val="24"/>
        </w:rPr>
        <w:t xml:space="preserve"> </w:t>
      </w:r>
      <w:r w:rsidRPr="000E7BD2">
        <w:rPr>
          <w:sz w:val="24"/>
          <w:szCs w:val="24"/>
        </w:rPr>
        <w:t xml:space="preserve">VAR </w:t>
      </w:r>
      <w:proofErr w:type="spellStart"/>
      <w:r w:rsidRPr="000E7BD2">
        <w:rPr>
          <w:sz w:val="24"/>
          <w:szCs w:val="24"/>
        </w:rPr>
        <w:t>CurrentYear</w:t>
      </w:r>
      <w:proofErr w:type="spellEnd"/>
      <w:r w:rsidRPr="000E7BD2">
        <w:rPr>
          <w:sz w:val="24"/>
          <w:szCs w:val="24"/>
        </w:rPr>
        <w:t xml:space="preserve"> = MAX('M</w:t>
      </w:r>
      <w:r w:rsidR="004C7AA7">
        <w:rPr>
          <w:sz w:val="24"/>
          <w:szCs w:val="24"/>
        </w:rPr>
        <w:t>erged</w:t>
      </w:r>
      <w:r w:rsidRPr="000E7BD2">
        <w:rPr>
          <w:sz w:val="24"/>
          <w:szCs w:val="24"/>
        </w:rPr>
        <w:t>'[Year</w:t>
      </w:r>
      <w:r w:rsidR="004C7AA7">
        <w:rPr>
          <w:sz w:val="24"/>
          <w:szCs w:val="24"/>
        </w:rPr>
        <w:t>s</w:t>
      </w:r>
      <w:r w:rsidRPr="000E7BD2">
        <w:rPr>
          <w:sz w:val="24"/>
          <w:szCs w:val="24"/>
        </w:rPr>
        <w:t>])</w:t>
      </w:r>
    </w:p>
    <w:p w14:paraId="074F3292" w14:textId="77777777" w:rsidR="00744ECD" w:rsidRPr="000E7BD2" w:rsidRDefault="009405EC" w:rsidP="00D67310">
      <w:pPr>
        <w:ind w:left="720"/>
        <w:rPr>
          <w:sz w:val="24"/>
          <w:szCs w:val="24"/>
        </w:rPr>
      </w:pPr>
      <w:r w:rsidRPr="000E7BD2">
        <w:rPr>
          <w:sz w:val="24"/>
          <w:szCs w:val="24"/>
        </w:rPr>
        <w:t>VAR CurrentGDP =</w:t>
      </w:r>
    </w:p>
    <w:p w14:paraId="0453B78D" w14:textId="6F06CACA" w:rsidR="00744ECD" w:rsidRPr="000E7BD2" w:rsidRDefault="009405EC" w:rsidP="00D67310">
      <w:pPr>
        <w:ind w:left="720"/>
        <w:rPr>
          <w:sz w:val="24"/>
          <w:szCs w:val="24"/>
        </w:rPr>
      </w:pPr>
      <w:proofErr w:type="gramStart"/>
      <w:r w:rsidRPr="000E7BD2">
        <w:rPr>
          <w:sz w:val="24"/>
          <w:szCs w:val="24"/>
        </w:rPr>
        <w:t>CALCULATE(</w:t>
      </w:r>
      <w:proofErr w:type="gramEnd"/>
      <w:r w:rsidRPr="000E7BD2">
        <w:rPr>
          <w:sz w:val="24"/>
          <w:szCs w:val="24"/>
        </w:rPr>
        <w:t>[Avg GDP USD],'M</w:t>
      </w:r>
      <w:r w:rsidR="004C7AA7">
        <w:rPr>
          <w:sz w:val="24"/>
          <w:szCs w:val="24"/>
        </w:rPr>
        <w:t>erged</w:t>
      </w:r>
      <w:r w:rsidRPr="000E7BD2">
        <w:rPr>
          <w:sz w:val="24"/>
          <w:szCs w:val="24"/>
        </w:rPr>
        <w:t>'[Year</w:t>
      </w:r>
      <w:r w:rsidR="004C7AA7">
        <w:rPr>
          <w:sz w:val="24"/>
          <w:szCs w:val="24"/>
        </w:rPr>
        <w:t>s</w:t>
      </w:r>
      <w:r w:rsidRPr="000E7BD2">
        <w:rPr>
          <w:sz w:val="24"/>
          <w:szCs w:val="24"/>
        </w:rPr>
        <w:t xml:space="preserve">] = </w:t>
      </w:r>
      <w:proofErr w:type="spellStart"/>
      <w:r w:rsidRPr="000E7BD2">
        <w:rPr>
          <w:sz w:val="24"/>
          <w:szCs w:val="24"/>
        </w:rPr>
        <w:t>CurrentYear</w:t>
      </w:r>
      <w:proofErr w:type="spellEnd"/>
      <w:r w:rsidRPr="000E7BD2">
        <w:rPr>
          <w:sz w:val="24"/>
          <w:szCs w:val="24"/>
        </w:rPr>
        <w:t>)</w:t>
      </w:r>
    </w:p>
    <w:p w14:paraId="1AB54BA8" w14:textId="77777777" w:rsidR="00744ECD" w:rsidRPr="000E7BD2" w:rsidRDefault="009405EC" w:rsidP="00D67310">
      <w:pPr>
        <w:ind w:left="720"/>
        <w:rPr>
          <w:sz w:val="24"/>
          <w:szCs w:val="24"/>
        </w:rPr>
      </w:pPr>
      <w:r w:rsidRPr="000E7BD2">
        <w:rPr>
          <w:sz w:val="24"/>
          <w:szCs w:val="24"/>
        </w:rPr>
        <w:t>VAR PreviousGDP =</w:t>
      </w:r>
    </w:p>
    <w:p w14:paraId="38241EAF" w14:textId="32719917" w:rsidR="00744ECD" w:rsidRPr="000E7BD2" w:rsidRDefault="009405EC" w:rsidP="00D67310">
      <w:pPr>
        <w:ind w:left="720"/>
        <w:rPr>
          <w:sz w:val="24"/>
          <w:szCs w:val="24"/>
        </w:rPr>
      </w:pPr>
      <w:proofErr w:type="gramStart"/>
      <w:r w:rsidRPr="000E7BD2">
        <w:rPr>
          <w:sz w:val="24"/>
          <w:szCs w:val="24"/>
        </w:rPr>
        <w:t>CALCULATE(</w:t>
      </w:r>
      <w:proofErr w:type="gramEnd"/>
      <w:r w:rsidRPr="000E7BD2">
        <w:rPr>
          <w:sz w:val="24"/>
          <w:szCs w:val="24"/>
        </w:rPr>
        <w:t>[Avg GDP USD],'M</w:t>
      </w:r>
      <w:r w:rsidR="004C7AA7">
        <w:rPr>
          <w:sz w:val="24"/>
          <w:szCs w:val="24"/>
        </w:rPr>
        <w:t>erged</w:t>
      </w:r>
      <w:r w:rsidRPr="000E7BD2">
        <w:rPr>
          <w:sz w:val="24"/>
          <w:szCs w:val="24"/>
        </w:rPr>
        <w:t>'[Year</w:t>
      </w:r>
      <w:r w:rsidR="004C7AA7">
        <w:rPr>
          <w:sz w:val="24"/>
          <w:szCs w:val="24"/>
        </w:rPr>
        <w:t>s</w:t>
      </w:r>
      <w:r w:rsidRPr="000E7BD2">
        <w:rPr>
          <w:sz w:val="24"/>
          <w:szCs w:val="24"/>
        </w:rPr>
        <w:t xml:space="preserve">] = </w:t>
      </w:r>
      <w:proofErr w:type="spellStart"/>
      <w:r w:rsidRPr="000E7BD2">
        <w:rPr>
          <w:sz w:val="24"/>
          <w:szCs w:val="24"/>
        </w:rPr>
        <w:t>CurrentYear</w:t>
      </w:r>
      <w:proofErr w:type="spellEnd"/>
      <w:r w:rsidRPr="000E7BD2">
        <w:rPr>
          <w:sz w:val="24"/>
          <w:szCs w:val="24"/>
        </w:rPr>
        <w:t xml:space="preserve"> - 1)</w:t>
      </w:r>
    </w:p>
    <w:p w14:paraId="5CB9F152" w14:textId="77777777" w:rsidR="00744ECD" w:rsidRDefault="009405EC" w:rsidP="00D67310">
      <w:pPr>
        <w:ind w:left="720"/>
        <w:rPr>
          <w:sz w:val="24"/>
          <w:szCs w:val="24"/>
        </w:rPr>
      </w:pPr>
      <w:r w:rsidRPr="000E7BD2">
        <w:rPr>
          <w:sz w:val="24"/>
          <w:szCs w:val="24"/>
        </w:rPr>
        <w:t xml:space="preserve">RETURN </w:t>
      </w:r>
      <w:proofErr w:type="gramStart"/>
      <w:r w:rsidRPr="000E7BD2">
        <w:rPr>
          <w:sz w:val="24"/>
          <w:szCs w:val="24"/>
        </w:rPr>
        <w:t>DIVIDE(</w:t>
      </w:r>
      <w:proofErr w:type="gramEnd"/>
      <w:r w:rsidRPr="000E7BD2">
        <w:rPr>
          <w:sz w:val="24"/>
          <w:szCs w:val="24"/>
        </w:rPr>
        <w:t xml:space="preserve">CurrentGDP - </w:t>
      </w:r>
      <w:proofErr w:type="gramStart"/>
      <w:r w:rsidRPr="000E7BD2">
        <w:rPr>
          <w:sz w:val="24"/>
          <w:szCs w:val="24"/>
        </w:rPr>
        <w:t>PreviousGDP,PreviousGDP</w:t>
      </w:r>
      <w:proofErr w:type="gramEnd"/>
      <w:r w:rsidRPr="000E7BD2">
        <w:rPr>
          <w:sz w:val="24"/>
          <w:szCs w:val="24"/>
        </w:rPr>
        <w:t>)</w:t>
      </w:r>
    </w:p>
    <w:p w14:paraId="57CB9840" w14:textId="77777777" w:rsidR="00790D10" w:rsidRDefault="00790D10" w:rsidP="00790D10">
      <w:r>
        <w:rPr>
          <w:sz w:val="24"/>
          <w:szCs w:val="24"/>
        </w:rPr>
        <w:t xml:space="preserve">Purpose: </w:t>
      </w:r>
      <w:r>
        <w:t>Measures the year‑to‑year GDP growth rate, allowing analysis of economic performance over time.</w:t>
      </w:r>
    </w:p>
    <w:p w14:paraId="24906AE7" w14:textId="77777777" w:rsidR="00790D10" w:rsidRDefault="00790D10" w:rsidP="00F9433C">
      <w:pPr>
        <w:rPr>
          <w:sz w:val="24"/>
          <w:szCs w:val="24"/>
        </w:rPr>
      </w:pPr>
    </w:p>
    <w:p w14:paraId="135DF6E9" w14:textId="57564B37" w:rsidR="006F65F5" w:rsidRPr="006F65F5" w:rsidRDefault="006F65F5" w:rsidP="00F9433C">
      <w:pPr>
        <w:rPr>
          <w:b/>
          <w:bCs/>
          <w:sz w:val="24"/>
          <w:szCs w:val="24"/>
        </w:rPr>
      </w:pPr>
      <w:r w:rsidRPr="006F65F5">
        <w:rPr>
          <w:b/>
          <w:bCs/>
          <w:sz w:val="24"/>
          <w:szCs w:val="24"/>
        </w:rPr>
        <w:t>Avg Gini</w:t>
      </w:r>
    </w:p>
    <w:p w14:paraId="2DE7B863" w14:textId="5343CF2E" w:rsidR="00744ECD" w:rsidRDefault="009405EC" w:rsidP="00D67310">
      <w:pPr>
        <w:ind w:firstLine="720"/>
        <w:rPr>
          <w:sz w:val="24"/>
          <w:szCs w:val="24"/>
        </w:rPr>
      </w:pPr>
      <w:r w:rsidRPr="000E7BD2">
        <w:rPr>
          <w:sz w:val="24"/>
          <w:szCs w:val="24"/>
        </w:rPr>
        <w:t>Avg Gini =</w:t>
      </w:r>
      <w:r w:rsidR="004C7AA7">
        <w:rPr>
          <w:sz w:val="24"/>
          <w:szCs w:val="24"/>
        </w:rPr>
        <w:t xml:space="preserve"> </w:t>
      </w:r>
      <w:r w:rsidRPr="000E7BD2">
        <w:rPr>
          <w:sz w:val="24"/>
          <w:szCs w:val="24"/>
        </w:rPr>
        <w:t>AVERAGE('M</w:t>
      </w:r>
      <w:r w:rsidR="004C7AA7">
        <w:rPr>
          <w:sz w:val="24"/>
          <w:szCs w:val="24"/>
        </w:rPr>
        <w:t>erged</w:t>
      </w:r>
      <w:r w:rsidRPr="000E7BD2">
        <w:rPr>
          <w:sz w:val="24"/>
          <w:szCs w:val="24"/>
        </w:rPr>
        <w:t>'[</w:t>
      </w:r>
      <w:proofErr w:type="spellStart"/>
      <w:r w:rsidRPr="000E7BD2">
        <w:rPr>
          <w:sz w:val="24"/>
          <w:szCs w:val="24"/>
        </w:rPr>
        <w:t>gini_index</w:t>
      </w:r>
      <w:proofErr w:type="spellEnd"/>
      <w:r w:rsidRPr="000E7BD2">
        <w:rPr>
          <w:sz w:val="24"/>
          <w:szCs w:val="24"/>
        </w:rPr>
        <w:t>])</w:t>
      </w:r>
    </w:p>
    <w:p w14:paraId="23BAAD9E" w14:textId="77777777" w:rsidR="00790D10" w:rsidRDefault="00790D10" w:rsidP="00F9433C">
      <w:r>
        <w:rPr>
          <w:sz w:val="24"/>
          <w:szCs w:val="24"/>
        </w:rPr>
        <w:t xml:space="preserve">Purpose: </w:t>
      </w:r>
      <w:r>
        <w:t>Shows the average inequality level across all countries.</w:t>
      </w:r>
    </w:p>
    <w:p w14:paraId="6EF9FFC5" w14:textId="77777777" w:rsidR="00D33ED8" w:rsidRDefault="00D33ED8" w:rsidP="00F9433C"/>
    <w:p w14:paraId="73F372EA" w14:textId="4F91B431" w:rsidR="00744ECD" w:rsidRPr="00790D10" w:rsidRDefault="006F65F5" w:rsidP="00F9433C">
      <w:r w:rsidRPr="006F65F5">
        <w:rPr>
          <w:b/>
          <w:bCs/>
          <w:sz w:val="24"/>
          <w:szCs w:val="24"/>
        </w:rPr>
        <w:t>Avg Median Income</w:t>
      </w:r>
    </w:p>
    <w:p w14:paraId="28A4C4AD" w14:textId="5419E615" w:rsidR="004C7AA7" w:rsidRDefault="009405EC" w:rsidP="00D67310">
      <w:pPr>
        <w:ind w:firstLine="720"/>
        <w:rPr>
          <w:sz w:val="24"/>
          <w:szCs w:val="24"/>
        </w:rPr>
      </w:pPr>
      <w:r w:rsidRPr="000E7BD2">
        <w:rPr>
          <w:sz w:val="24"/>
          <w:szCs w:val="24"/>
        </w:rPr>
        <w:t>Avg Median Income =</w:t>
      </w:r>
      <w:r w:rsidR="004C7AA7">
        <w:rPr>
          <w:sz w:val="24"/>
          <w:szCs w:val="24"/>
        </w:rPr>
        <w:t xml:space="preserve"> </w:t>
      </w:r>
      <w:r w:rsidRPr="000E7BD2">
        <w:rPr>
          <w:sz w:val="24"/>
          <w:szCs w:val="24"/>
        </w:rPr>
        <w:t>AVERAGE('M</w:t>
      </w:r>
      <w:r w:rsidR="004C7AA7">
        <w:rPr>
          <w:sz w:val="24"/>
          <w:szCs w:val="24"/>
        </w:rPr>
        <w:t>erged</w:t>
      </w:r>
      <w:r w:rsidRPr="000E7BD2">
        <w:rPr>
          <w:sz w:val="24"/>
          <w:szCs w:val="24"/>
        </w:rPr>
        <w:t>'[</w:t>
      </w:r>
      <w:proofErr w:type="spellStart"/>
      <w:r w:rsidRPr="000E7BD2">
        <w:rPr>
          <w:sz w:val="24"/>
          <w:szCs w:val="24"/>
        </w:rPr>
        <w:t>median_income</w:t>
      </w:r>
      <w:proofErr w:type="spellEnd"/>
      <w:r w:rsidRPr="000E7BD2">
        <w:rPr>
          <w:sz w:val="24"/>
          <w:szCs w:val="24"/>
        </w:rPr>
        <w:t>])</w:t>
      </w:r>
    </w:p>
    <w:p w14:paraId="734A88B0" w14:textId="77777777" w:rsidR="00790D10" w:rsidRDefault="00790D10" w:rsidP="00790D10">
      <w:pPr>
        <w:rPr>
          <w:sz w:val="24"/>
          <w:szCs w:val="24"/>
        </w:rPr>
      </w:pPr>
      <w:r>
        <w:rPr>
          <w:sz w:val="24"/>
          <w:szCs w:val="24"/>
        </w:rPr>
        <w:t xml:space="preserve">Purpose: </w:t>
      </w:r>
      <w:r w:rsidRPr="00790D10">
        <w:rPr>
          <w:sz w:val="24"/>
          <w:szCs w:val="24"/>
        </w:rPr>
        <w:t>Represents the average income level across countries.</w:t>
      </w:r>
    </w:p>
    <w:p w14:paraId="3B3D9E0A" w14:textId="77777777" w:rsidR="00D33ED8" w:rsidRPr="00790D10" w:rsidRDefault="00D33ED8" w:rsidP="00790D10">
      <w:pPr>
        <w:rPr>
          <w:sz w:val="24"/>
          <w:szCs w:val="24"/>
        </w:rPr>
      </w:pPr>
    </w:p>
    <w:p w14:paraId="3FF0A8CD" w14:textId="1A0B4050" w:rsidR="006F65F5" w:rsidRPr="006F65F5" w:rsidRDefault="006F65F5" w:rsidP="00F9433C">
      <w:pPr>
        <w:rPr>
          <w:b/>
          <w:bCs/>
          <w:sz w:val="24"/>
          <w:szCs w:val="24"/>
        </w:rPr>
      </w:pPr>
      <w:r w:rsidRPr="006F65F5">
        <w:rPr>
          <w:b/>
          <w:bCs/>
          <w:sz w:val="24"/>
          <w:szCs w:val="24"/>
        </w:rPr>
        <w:t>Income Distribution Shift</w:t>
      </w:r>
    </w:p>
    <w:p w14:paraId="27E87401" w14:textId="1A01E3CF" w:rsidR="00744ECD" w:rsidRPr="000E7BD2" w:rsidRDefault="009405EC" w:rsidP="00D67310">
      <w:pPr>
        <w:ind w:left="720"/>
        <w:rPr>
          <w:sz w:val="24"/>
          <w:szCs w:val="24"/>
        </w:rPr>
      </w:pPr>
      <w:r w:rsidRPr="000E7BD2">
        <w:rPr>
          <w:sz w:val="24"/>
          <w:szCs w:val="24"/>
        </w:rPr>
        <w:t>Income Distribution Shif</w:t>
      </w:r>
      <w:r w:rsidR="00D67310">
        <w:rPr>
          <w:sz w:val="24"/>
          <w:szCs w:val="24"/>
        </w:rPr>
        <w:t xml:space="preserve">t = </w:t>
      </w:r>
      <w:r w:rsidRPr="000E7BD2">
        <w:rPr>
          <w:sz w:val="24"/>
          <w:szCs w:val="24"/>
        </w:rPr>
        <w:t>AVERAGE('M</w:t>
      </w:r>
      <w:r w:rsidR="004C7AA7">
        <w:rPr>
          <w:sz w:val="24"/>
          <w:szCs w:val="24"/>
        </w:rPr>
        <w:t>erged</w:t>
      </w:r>
      <w:r w:rsidRPr="000E7BD2">
        <w:rPr>
          <w:sz w:val="24"/>
          <w:szCs w:val="24"/>
        </w:rPr>
        <w:t>'[income_share_held_by_top_10%]) -</w:t>
      </w:r>
    </w:p>
    <w:p w14:paraId="1189025F" w14:textId="502CAB43" w:rsidR="0020584A" w:rsidRDefault="009405EC" w:rsidP="0020584A">
      <w:pPr>
        <w:ind w:left="720"/>
        <w:rPr>
          <w:sz w:val="24"/>
          <w:szCs w:val="24"/>
        </w:rPr>
      </w:pPr>
      <w:r w:rsidRPr="000E7BD2">
        <w:rPr>
          <w:sz w:val="24"/>
          <w:szCs w:val="24"/>
        </w:rPr>
        <w:t>AVERAGE('M</w:t>
      </w:r>
      <w:r w:rsidR="004C7AA7">
        <w:rPr>
          <w:sz w:val="24"/>
          <w:szCs w:val="24"/>
        </w:rPr>
        <w:t>erged</w:t>
      </w:r>
      <w:r w:rsidRPr="000E7BD2">
        <w:rPr>
          <w:sz w:val="24"/>
          <w:szCs w:val="24"/>
        </w:rPr>
        <w:t>'[income_share_held_by_bottom_10%])</w:t>
      </w:r>
    </w:p>
    <w:p w14:paraId="519AF503" w14:textId="77777777" w:rsidR="000358DF" w:rsidRDefault="00790D10" w:rsidP="000358DF">
      <w:r>
        <w:rPr>
          <w:sz w:val="24"/>
          <w:szCs w:val="24"/>
        </w:rPr>
        <w:t xml:space="preserve">Purpose: </w:t>
      </w:r>
      <w:r>
        <w:t>Measures the difference between income held by the richest 10% and poorest</w:t>
      </w:r>
      <w:r w:rsidR="000358DF">
        <w:t xml:space="preserve"> </w:t>
      </w:r>
      <w:r>
        <w:t>10% to understand inequality movement.</w:t>
      </w:r>
    </w:p>
    <w:p w14:paraId="49E5E45C" w14:textId="35B09042" w:rsidR="00D33ED8" w:rsidRDefault="00D33ED8" w:rsidP="000358DF">
      <w:pPr>
        <w:jc w:val="center"/>
      </w:pPr>
      <w:r>
        <w:rPr>
          <w:noProof/>
        </w:rPr>
        <w:lastRenderedPageBreak/>
        <w:drawing>
          <wp:inline distT="0" distB="0" distL="0" distR="0" wp14:anchorId="3BF80801" wp14:editId="1D3CABB7">
            <wp:extent cx="1813269" cy="3154680"/>
            <wp:effectExtent l="0" t="0" r="0" b="7620"/>
            <wp:docPr id="7898247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167" cy="3204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BEE39" w14:textId="0E9A58D0" w:rsidR="005B48E0" w:rsidRDefault="005B48E0" w:rsidP="005B48E0">
      <w:r>
        <w:t xml:space="preserve">        </w:t>
      </w:r>
    </w:p>
    <w:p w14:paraId="0A532009" w14:textId="7E8E125B" w:rsidR="00744ECD" w:rsidRDefault="009405EC" w:rsidP="00F9433C">
      <w:pPr>
        <w:rPr>
          <w:b/>
          <w:bCs/>
          <w:sz w:val="24"/>
          <w:szCs w:val="24"/>
        </w:rPr>
      </w:pPr>
      <w:r w:rsidRPr="002106C0">
        <w:rPr>
          <w:b/>
          <w:bCs/>
          <w:sz w:val="24"/>
          <w:szCs w:val="24"/>
        </w:rPr>
        <w:t>7. Dashboard Design</w:t>
      </w:r>
    </w:p>
    <w:p w14:paraId="293384A6" w14:textId="1770174A" w:rsidR="00AA5306" w:rsidRDefault="00AA5306" w:rsidP="00F943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Title</w:t>
      </w:r>
    </w:p>
    <w:p w14:paraId="20F7DD06" w14:textId="5FE70160" w:rsidR="00804991" w:rsidRDefault="00AA5306" w:rsidP="00F9433C">
      <w:pPr>
        <w:rPr>
          <w:sz w:val="24"/>
          <w:szCs w:val="24"/>
        </w:rPr>
      </w:pPr>
      <w:r w:rsidRPr="00875BB1">
        <w:rPr>
          <w:sz w:val="24"/>
          <w:szCs w:val="24"/>
        </w:rPr>
        <w:t xml:space="preserve">Title: Interactive Analytics Dashboard </w:t>
      </w:r>
      <w:proofErr w:type="gramStart"/>
      <w:r w:rsidRPr="00875BB1">
        <w:rPr>
          <w:sz w:val="24"/>
          <w:szCs w:val="24"/>
        </w:rPr>
        <w:t>For</w:t>
      </w:r>
      <w:proofErr w:type="gramEnd"/>
      <w:r w:rsidRPr="00875BB1">
        <w:rPr>
          <w:sz w:val="24"/>
          <w:szCs w:val="24"/>
        </w:rPr>
        <w:t xml:space="preserve"> Global Income Distribution</w:t>
      </w:r>
    </w:p>
    <w:p w14:paraId="7631B0ED" w14:textId="77777777" w:rsidR="00456F8F" w:rsidRDefault="00456F8F" w:rsidP="00456F8F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60B47B7" wp14:editId="4C0C3370">
            <wp:extent cx="5486400" cy="525780"/>
            <wp:effectExtent l="0" t="0" r="0" b="7620"/>
            <wp:docPr id="10570226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C00E0" w14:textId="6B5D69F5" w:rsidR="00365407" w:rsidRPr="00456F8F" w:rsidRDefault="00875BB1" w:rsidP="0036540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="00365407">
        <w:rPr>
          <w:b/>
          <w:bCs/>
          <w:sz w:val="24"/>
          <w:szCs w:val="24"/>
        </w:rPr>
        <w:t xml:space="preserve">. </w:t>
      </w:r>
      <w:r w:rsidR="00A2304B" w:rsidRPr="00365407">
        <w:rPr>
          <w:b/>
          <w:bCs/>
          <w:sz w:val="24"/>
          <w:szCs w:val="24"/>
        </w:rPr>
        <w:t>Global Overview Section</w:t>
      </w:r>
      <w:r w:rsidR="00190BD0" w:rsidRPr="00365407">
        <w:rPr>
          <w:b/>
          <w:bCs/>
          <w:sz w:val="24"/>
          <w:szCs w:val="24"/>
        </w:rPr>
        <w:t xml:space="preserve"> </w:t>
      </w:r>
      <w:r w:rsidR="00DA3306">
        <w:rPr>
          <w:b/>
          <w:bCs/>
          <w:sz w:val="24"/>
          <w:szCs w:val="24"/>
        </w:rPr>
        <w:t>(</w:t>
      </w:r>
      <w:r w:rsidR="00365407">
        <w:rPr>
          <w:b/>
          <w:bCs/>
          <w:sz w:val="24"/>
          <w:szCs w:val="24"/>
        </w:rPr>
        <w:t>KPI</w:t>
      </w:r>
      <w:r w:rsidR="00DA3306">
        <w:rPr>
          <w:b/>
          <w:bCs/>
          <w:sz w:val="24"/>
          <w:szCs w:val="24"/>
        </w:rPr>
        <w:t>s)</w:t>
      </w:r>
    </w:p>
    <w:p w14:paraId="134A9434" w14:textId="77777777" w:rsidR="002106C0" w:rsidRDefault="002106C0" w:rsidP="00F9433C">
      <w:pPr>
        <w:rPr>
          <w:sz w:val="24"/>
          <w:szCs w:val="24"/>
        </w:rPr>
      </w:pPr>
      <w:r w:rsidRPr="00703DD9">
        <w:rPr>
          <w:sz w:val="24"/>
          <w:szCs w:val="24"/>
        </w:rPr>
        <w:t>Chart Type: Card</w:t>
      </w:r>
    </w:p>
    <w:p w14:paraId="141808BD" w14:textId="77777777" w:rsidR="00EE187C" w:rsidRDefault="00EE187C" w:rsidP="00F9433C">
      <w:pPr>
        <w:rPr>
          <w:sz w:val="24"/>
          <w:szCs w:val="24"/>
        </w:rPr>
      </w:pPr>
    </w:p>
    <w:p w14:paraId="1A905BBD" w14:textId="2D0D8C01" w:rsidR="005B48E0" w:rsidRDefault="002106C0" w:rsidP="00F9433C">
      <w:pPr>
        <w:rPr>
          <w:b/>
          <w:bCs/>
          <w:sz w:val="24"/>
          <w:szCs w:val="24"/>
        </w:rPr>
      </w:pPr>
      <w:r w:rsidRPr="00703DD9">
        <w:rPr>
          <w:b/>
          <w:bCs/>
          <w:sz w:val="24"/>
          <w:szCs w:val="24"/>
        </w:rPr>
        <w:t xml:space="preserve">KPI 1 – Average GDP </w:t>
      </w:r>
      <w:r w:rsidR="00695998">
        <w:rPr>
          <w:b/>
          <w:bCs/>
          <w:sz w:val="24"/>
          <w:szCs w:val="24"/>
        </w:rPr>
        <w:t>USD</w:t>
      </w:r>
    </w:p>
    <w:p w14:paraId="65BD75B6" w14:textId="77777777" w:rsidR="00456F8F" w:rsidRDefault="002106C0" w:rsidP="00F9433C">
      <w:pPr>
        <w:rPr>
          <w:sz w:val="24"/>
          <w:szCs w:val="24"/>
        </w:rPr>
      </w:pPr>
      <w:r w:rsidRPr="00703DD9">
        <w:rPr>
          <w:sz w:val="24"/>
          <w:szCs w:val="24"/>
        </w:rPr>
        <w:t>Field: Avg GDP USD</w:t>
      </w:r>
    </w:p>
    <w:p w14:paraId="0E6F71B3" w14:textId="77777777" w:rsidR="00EE187C" w:rsidRDefault="00EE187C" w:rsidP="00F9433C">
      <w:pPr>
        <w:rPr>
          <w:b/>
          <w:bCs/>
          <w:sz w:val="24"/>
          <w:szCs w:val="24"/>
        </w:rPr>
      </w:pPr>
    </w:p>
    <w:p w14:paraId="5F37219C" w14:textId="3059B8C9" w:rsidR="002106C0" w:rsidRPr="00B55E06" w:rsidRDefault="002106C0" w:rsidP="00F9433C">
      <w:pPr>
        <w:rPr>
          <w:b/>
          <w:bCs/>
          <w:sz w:val="24"/>
          <w:szCs w:val="24"/>
        </w:rPr>
      </w:pPr>
      <w:r w:rsidRPr="00B55E06">
        <w:rPr>
          <w:b/>
          <w:bCs/>
          <w:sz w:val="24"/>
          <w:szCs w:val="24"/>
        </w:rPr>
        <w:t>KPI 2 – GDP Growth Rate</w:t>
      </w:r>
    </w:p>
    <w:p w14:paraId="61114C30" w14:textId="77777777" w:rsidR="002106C0" w:rsidRDefault="002106C0" w:rsidP="00F9433C">
      <w:pPr>
        <w:rPr>
          <w:sz w:val="24"/>
          <w:szCs w:val="24"/>
        </w:rPr>
      </w:pPr>
      <w:r w:rsidRPr="00703DD9">
        <w:rPr>
          <w:sz w:val="24"/>
          <w:szCs w:val="24"/>
        </w:rPr>
        <w:t>Field: GDP Growth %</w:t>
      </w:r>
    </w:p>
    <w:p w14:paraId="402D1A78" w14:textId="77777777" w:rsidR="00EE187C" w:rsidRDefault="00EE187C" w:rsidP="00F9433C">
      <w:pPr>
        <w:rPr>
          <w:sz w:val="24"/>
          <w:szCs w:val="24"/>
        </w:rPr>
      </w:pPr>
    </w:p>
    <w:p w14:paraId="1FFC038E" w14:textId="2F20600E" w:rsidR="002106C0" w:rsidRPr="00B55E06" w:rsidRDefault="002106C0" w:rsidP="00F9433C">
      <w:pPr>
        <w:rPr>
          <w:b/>
          <w:bCs/>
          <w:sz w:val="24"/>
          <w:szCs w:val="24"/>
        </w:rPr>
      </w:pPr>
      <w:r w:rsidRPr="00B55E06">
        <w:rPr>
          <w:b/>
          <w:bCs/>
          <w:sz w:val="24"/>
          <w:szCs w:val="24"/>
        </w:rPr>
        <w:lastRenderedPageBreak/>
        <w:t>KPI 3 – Average Gini Index</w:t>
      </w:r>
    </w:p>
    <w:p w14:paraId="22212133" w14:textId="77777777" w:rsidR="002106C0" w:rsidRDefault="002106C0" w:rsidP="00F9433C">
      <w:pPr>
        <w:rPr>
          <w:sz w:val="24"/>
          <w:szCs w:val="24"/>
        </w:rPr>
      </w:pPr>
      <w:r w:rsidRPr="00703DD9">
        <w:rPr>
          <w:sz w:val="24"/>
          <w:szCs w:val="24"/>
        </w:rPr>
        <w:t>Field: Avg Gini</w:t>
      </w:r>
    </w:p>
    <w:p w14:paraId="2BD2DB15" w14:textId="77777777" w:rsidR="00190BD0" w:rsidRDefault="00190BD0" w:rsidP="00F9433C">
      <w:pPr>
        <w:rPr>
          <w:sz w:val="24"/>
          <w:szCs w:val="24"/>
        </w:rPr>
      </w:pPr>
    </w:p>
    <w:p w14:paraId="59A11959" w14:textId="29FEB783" w:rsidR="002106C0" w:rsidRPr="00B55E06" w:rsidRDefault="002106C0" w:rsidP="00F9433C">
      <w:pPr>
        <w:rPr>
          <w:b/>
          <w:bCs/>
          <w:sz w:val="24"/>
          <w:szCs w:val="24"/>
        </w:rPr>
      </w:pPr>
      <w:r w:rsidRPr="00B55E06">
        <w:rPr>
          <w:b/>
          <w:bCs/>
          <w:sz w:val="24"/>
          <w:szCs w:val="24"/>
        </w:rPr>
        <w:t>KPI 4 – Average Median Income</w:t>
      </w:r>
    </w:p>
    <w:p w14:paraId="14565EF3" w14:textId="77777777" w:rsidR="002106C0" w:rsidRPr="00703DD9" w:rsidRDefault="002106C0" w:rsidP="00F9433C">
      <w:pPr>
        <w:rPr>
          <w:sz w:val="24"/>
          <w:szCs w:val="24"/>
        </w:rPr>
      </w:pPr>
      <w:r w:rsidRPr="00703DD9">
        <w:rPr>
          <w:sz w:val="24"/>
          <w:szCs w:val="24"/>
        </w:rPr>
        <w:t>Field: Avg Median Income</w:t>
      </w:r>
    </w:p>
    <w:p w14:paraId="3E1D3F68" w14:textId="77777777" w:rsidR="001E3CDA" w:rsidRDefault="002106C0" w:rsidP="00A33511">
      <w:pPr>
        <w:rPr>
          <w:sz w:val="24"/>
          <w:szCs w:val="24"/>
        </w:rPr>
      </w:pPr>
      <w:r w:rsidRPr="00190BD0">
        <w:rPr>
          <w:sz w:val="24"/>
          <w:szCs w:val="24"/>
        </w:rPr>
        <w:t>Purpose</w:t>
      </w:r>
      <w:r w:rsidRPr="00703DD9">
        <w:rPr>
          <w:sz w:val="24"/>
          <w:szCs w:val="24"/>
        </w:rPr>
        <w:t>: KPIs provide quick summary of the global economic condition.</w:t>
      </w:r>
    </w:p>
    <w:p w14:paraId="3EEB6B78" w14:textId="77777777" w:rsidR="00EE187C" w:rsidRDefault="00AA5306" w:rsidP="00EE187C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EBB6D74" wp14:editId="300A7FD9">
            <wp:extent cx="5585460" cy="784860"/>
            <wp:effectExtent l="0" t="0" r="0" b="0"/>
            <wp:docPr id="202444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FC051" w14:textId="576AFFFD" w:rsidR="00003AE3" w:rsidRPr="00EE187C" w:rsidRDefault="00EE187C" w:rsidP="00EE187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r w:rsidR="00190BD0" w:rsidRPr="00EE187C">
        <w:rPr>
          <w:b/>
          <w:bCs/>
          <w:sz w:val="24"/>
          <w:szCs w:val="24"/>
        </w:rPr>
        <w:t>Regional Distribution Section</w:t>
      </w:r>
    </w:p>
    <w:p w14:paraId="38F01797" w14:textId="77777777" w:rsidR="001E3CDA" w:rsidRDefault="00003AE3" w:rsidP="00F9433C">
      <w:pPr>
        <w:rPr>
          <w:b/>
          <w:bCs/>
          <w:sz w:val="24"/>
          <w:szCs w:val="24"/>
        </w:rPr>
      </w:pPr>
      <w:r w:rsidRPr="00003AE3">
        <w:rPr>
          <w:b/>
          <w:bCs/>
          <w:sz w:val="24"/>
          <w:szCs w:val="24"/>
        </w:rPr>
        <w:t>Donut Charts</w:t>
      </w:r>
    </w:p>
    <w:p w14:paraId="7C5BB5A9" w14:textId="34502991" w:rsidR="001E3CDA" w:rsidRDefault="001E3CDA" w:rsidP="00F943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</w:t>
      </w:r>
      <w:r w:rsidRPr="00F9433C">
        <w:rPr>
          <w:b/>
          <w:bCs/>
          <w:sz w:val="24"/>
          <w:szCs w:val="24"/>
        </w:rPr>
        <w:t>. Donut Chart</w:t>
      </w:r>
    </w:p>
    <w:p w14:paraId="2431BEAD" w14:textId="58BB09CF" w:rsidR="002106C0" w:rsidRPr="001E3CDA" w:rsidRDefault="002106C0" w:rsidP="001E3CDA">
      <w:pPr>
        <w:rPr>
          <w:b/>
          <w:bCs/>
          <w:sz w:val="24"/>
          <w:szCs w:val="24"/>
        </w:rPr>
      </w:pPr>
      <w:r w:rsidRPr="001E3CDA">
        <w:rPr>
          <w:sz w:val="24"/>
          <w:szCs w:val="24"/>
        </w:rPr>
        <w:t>Chart 1 – GDP Category Distribution</w:t>
      </w:r>
    </w:p>
    <w:p w14:paraId="1FCA2F8D" w14:textId="77777777" w:rsidR="002106C0" w:rsidRPr="00703DD9" w:rsidRDefault="002106C0" w:rsidP="00F9433C">
      <w:pPr>
        <w:rPr>
          <w:sz w:val="24"/>
          <w:szCs w:val="24"/>
        </w:rPr>
      </w:pPr>
      <w:r w:rsidRPr="00703DD9">
        <w:rPr>
          <w:sz w:val="24"/>
          <w:szCs w:val="24"/>
        </w:rPr>
        <w:t>Legend: GDP Category</w:t>
      </w:r>
    </w:p>
    <w:p w14:paraId="197AEA6D" w14:textId="77777777" w:rsidR="002106C0" w:rsidRPr="00703DD9" w:rsidRDefault="002106C0" w:rsidP="00F9433C">
      <w:pPr>
        <w:rPr>
          <w:sz w:val="24"/>
          <w:szCs w:val="24"/>
        </w:rPr>
      </w:pPr>
      <w:r w:rsidRPr="00703DD9">
        <w:rPr>
          <w:sz w:val="24"/>
          <w:szCs w:val="24"/>
        </w:rPr>
        <w:t>Values: Country (Count)</w:t>
      </w:r>
    </w:p>
    <w:p w14:paraId="68FAC31D" w14:textId="7DC1E650" w:rsidR="002106C0" w:rsidRDefault="002106C0" w:rsidP="00F9433C">
      <w:pPr>
        <w:rPr>
          <w:sz w:val="24"/>
          <w:szCs w:val="24"/>
        </w:rPr>
      </w:pPr>
      <w:r w:rsidRPr="00703DD9">
        <w:rPr>
          <w:sz w:val="24"/>
          <w:szCs w:val="24"/>
        </w:rPr>
        <w:t>Purpose: Shows how many countries fall under High, Middle and Low GDP categories.</w:t>
      </w:r>
    </w:p>
    <w:p w14:paraId="2858810C" w14:textId="77777777" w:rsidR="00F9433C" w:rsidRDefault="00F9433C" w:rsidP="00F9433C">
      <w:pPr>
        <w:rPr>
          <w:sz w:val="24"/>
          <w:szCs w:val="24"/>
        </w:rPr>
      </w:pPr>
    </w:p>
    <w:p w14:paraId="46060FBF" w14:textId="51932E60" w:rsidR="00F9433C" w:rsidRPr="00F9433C" w:rsidRDefault="00F9433C" w:rsidP="00F9433C">
      <w:pPr>
        <w:rPr>
          <w:b/>
          <w:bCs/>
          <w:sz w:val="24"/>
          <w:szCs w:val="24"/>
        </w:rPr>
      </w:pPr>
      <w:r w:rsidRPr="00F9433C">
        <w:rPr>
          <w:b/>
          <w:bCs/>
          <w:sz w:val="24"/>
          <w:szCs w:val="24"/>
        </w:rPr>
        <w:t>2. Donut Chart</w:t>
      </w:r>
    </w:p>
    <w:p w14:paraId="25E992B3" w14:textId="59D6D85D" w:rsidR="002106C0" w:rsidRPr="00703DD9" w:rsidRDefault="002106C0" w:rsidP="00F9433C">
      <w:pPr>
        <w:rPr>
          <w:sz w:val="24"/>
          <w:szCs w:val="24"/>
        </w:rPr>
      </w:pPr>
      <w:r w:rsidRPr="00703DD9">
        <w:rPr>
          <w:sz w:val="24"/>
          <w:szCs w:val="24"/>
        </w:rPr>
        <w:t>Chart 2 – Inequality Level Distribution</w:t>
      </w:r>
    </w:p>
    <w:p w14:paraId="7975CB7B" w14:textId="7D75A937" w:rsidR="002106C0" w:rsidRPr="00703DD9" w:rsidRDefault="002106C0" w:rsidP="00F9433C">
      <w:pPr>
        <w:rPr>
          <w:sz w:val="24"/>
          <w:szCs w:val="24"/>
        </w:rPr>
      </w:pPr>
      <w:r w:rsidRPr="00703DD9">
        <w:rPr>
          <w:sz w:val="24"/>
          <w:szCs w:val="24"/>
        </w:rPr>
        <w:t>Legend: Inequality Level</w:t>
      </w:r>
    </w:p>
    <w:p w14:paraId="21833B92" w14:textId="77777777" w:rsidR="00C27A28" w:rsidRDefault="002106C0" w:rsidP="00F9433C">
      <w:pPr>
        <w:rPr>
          <w:sz w:val="24"/>
          <w:szCs w:val="24"/>
        </w:rPr>
      </w:pPr>
      <w:r w:rsidRPr="00703DD9">
        <w:rPr>
          <w:sz w:val="24"/>
          <w:szCs w:val="24"/>
        </w:rPr>
        <w:t>Values: Country (Count)</w:t>
      </w:r>
    </w:p>
    <w:p w14:paraId="6996825D" w14:textId="77777777" w:rsidR="00804991" w:rsidRDefault="002106C0" w:rsidP="00804991">
      <w:pPr>
        <w:rPr>
          <w:sz w:val="24"/>
          <w:szCs w:val="24"/>
        </w:rPr>
      </w:pPr>
      <w:r w:rsidRPr="00703DD9">
        <w:rPr>
          <w:sz w:val="24"/>
          <w:szCs w:val="24"/>
        </w:rPr>
        <w:t>Purpose: Shows the distribution of countries by inequality level.</w:t>
      </w:r>
    </w:p>
    <w:p w14:paraId="38798CB7" w14:textId="6DA4E29D" w:rsidR="000358DF" w:rsidRDefault="00804991" w:rsidP="00804991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5EB3FCE" wp14:editId="6E2EC74C">
            <wp:extent cx="5099624" cy="2049780"/>
            <wp:effectExtent l="0" t="0" r="6350" b="7620"/>
            <wp:docPr id="2776559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420" cy="2070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64AD9" w14:textId="7143289A" w:rsidR="002106C0" w:rsidRPr="000358DF" w:rsidRDefault="00355E9C" w:rsidP="000358DF">
      <w:pPr>
        <w:rPr>
          <w:b/>
          <w:bCs/>
          <w:sz w:val="24"/>
          <w:szCs w:val="24"/>
        </w:rPr>
      </w:pPr>
      <w:r w:rsidRPr="00355E9C">
        <w:rPr>
          <w:b/>
          <w:bCs/>
          <w:sz w:val="24"/>
          <w:szCs w:val="24"/>
        </w:rPr>
        <w:t>Tree map</w:t>
      </w:r>
    </w:p>
    <w:p w14:paraId="067C5D3A" w14:textId="6C111C16" w:rsidR="00C62419" w:rsidRPr="00703DD9" w:rsidRDefault="002106C0" w:rsidP="00F9433C">
      <w:pPr>
        <w:rPr>
          <w:sz w:val="24"/>
          <w:szCs w:val="24"/>
        </w:rPr>
      </w:pPr>
      <w:r w:rsidRPr="00703DD9">
        <w:rPr>
          <w:sz w:val="24"/>
          <w:szCs w:val="24"/>
        </w:rPr>
        <w:t xml:space="preserve">Chart Name: </w:t>
      </w:r>
      <w:r w:rsidR="00C62419" w:rsidRPr="00C62419">
        <w:rPr>
          <w:sz w:val="24"/>
          <w:szCs w:val="24"/>
        </w:rPr>
        <w:t>Income Concentration by Country</w:t>
      </w:r>
    </w:p>
    <w:p w14:paraId="740ABE7E" w14:textId="77777777" w:rsidR="002106C0" w:rsidRPr="00703DD9" w:rsidRDefault="002106C0" w:rsidP="00F9433C">
      <w:pPr>
        <w:rPr>
          <w:sz w:val="24"/>
          <w:szCs w:val="24"/>
        </w:rPr>
      </w:pPr>
      <w:r w:rsidRPr="00703DD9">
        <w:rPr>
          <w:sz w:val="24"/>
          <w:szCs w:val="24"/>
        </w:rPr>
        <w:t>Group: Country</w:t>
      </w:r>
    </w:p>
    <w:p w14:paraId="5B3AD7A4" w14:textId="0B0E62F7" w:rsidR="002106C0" w:rsidRPr="00703DD9" w:rsidRDefault="002106C0" w:rsidP="00F9433C">
      <w:pPr>
        <w:rPr>
          <w:sz w:val="24"/>
          <w:szCs w:val="24"/>
        </w:rPr>
      </w:pPr>
      <w:r w:rsidRPr="00703DD9">
        <w:rPr>
          <w:sz w:val="24"/>
          <w:szCs w:val="24"/>
        </w:rPr>
        <w:t xml:space="preserve">Values: </w:t>
      </w:r>
      <w:r w:rsidR="001C1080">
        <w:rPr>
          <w:sz w:val="24"/>
          <w:szCs w:val="24"/>
        </w:rPr>
        <w:t>I</w:t>
      </w:r>
      <w:r w:rsidRPr="00703DD9">
        <w:rPr>
          <w:sz w:val="24"/>
          <w:szCs w:val="24"/>
        </w:rPr>
        <w:t>ncome_</w:t>
      </w:r>
      <w:r w:rsidR="001C1080">
        <w:rPr>
          <w:sz w:val="24"/>
          <w:szCs w:val="24"/>
        </w:rPr>
        <w:t>S</w:t>
      </w:r>
      <w:r w:rsidRPr="00703DD9">
        <w:rPr>
          <w:sz w:val="24"/>
          <w:szCs w:val="24"/>
        </w:rPr>
        <w:t>hare_</w:t>
      </w:r>
      <w:r w:rsidR="001C1080">
        <w:rPr>
          <w:sz w:val="24"/>
          <w:szCs w:val="24"/>
        </w:rPr>
        <w:t>H</w:t>
      </w:r>
      <w:r w:rsidRPr="00703DD9">
        <w:rPr>
          <w:sz w:val="24"/>
          <w:szCs w:val="24"/>
        </w:rPr>
        <w:t>eld_</w:t>
      </w:r>
      <w:r w:rsidR="001C1080">
        <w:rPr>
          <w:sz w:val="24"/>
          <w:szCs w:val="24"/>
        </w:rPr>
        <w:t>B</w:t>
      </w:r>
      <w:r w:rsidRPr="00703DD9">
        <w:rPr>
          <w:sz w:val="24"/>
          <w:szCs w:val="24"/>
        </w:rPr>
        <w:t>y_</w:t>
      </w:r>
      <w:r w:rsidR="001C1080">
        <w:rPr>
          <w:sz w:val="24"/>
          <w:szCs w:val="24"/>
        </w:rPr>
        <w:t>T</w:t>
      </w:r>
      <w:r w:rsidRPr="00703DD9">
        <w:rPr>
          <w:sz w:val="24"/>
          <w:szCs w:val="24"/>
        </w:rPr>
        <w:t>op_10%</w:t>
      </w:r>
    </w:p>
    <w:p w14:paraId="7C4F19E2" w14:textId="48BD2B8E" w:rsidR="00804991" w:rsidRDefault="002106C0" w:rsidP="00D84E26">
      <w:pPr>
        <w:rPr>
          <w:sz w:val="24"/>
          <w:szCs w:val="24"/>
        </w:rPr>
      </w:pPr>
      <w:r w:rsidRPr="00703DD9">
        <w:rPr>
          <w:sz w:val="24"/>
          <w:szCs w:val="24"/>
        </w:rPr>
        <w:t>Purpose: Shows which countries have the highest income concentration among the richest population.</w:t>
      </w:r>
    </w:p>
    <w:p w14:paraId="4003A4D9" w14:textId="06E5639D" w:rsidR="00C27A28" w:rsidRDefault="00C27A28" w:rsidP="00C27A28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59DCCA4" wp14:editId="439A2101">
            <wp:extent cx="3534410" cy="2430780"/>
            <wp:effectExtent l="0" t="0" r="8890" b="7620"/>
            <wp:docPr id="17593354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207" cy="245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B483E" w14:textId="292B3F00" w:rsidR="00D84E26" w:rsidRPr="00C62419" w:rsidRDefault="00D84E26" w:rsidP="00523458">
      <w:pPr>
        <w:rPr>
          <w:sz w:val="24"/>
          <w:szCs w:val="24"/>
        </w:rPr>
      </w:pPr>
      <w:r w:rsidRPr="00C62419">
        <w:rPr>
          <w:b/>
          <w:bCs/>
          <w:sz w:val="24"/>
          <w:szCs w:val="24"/>
        </w:rPr>
        <w:t>Clustered Bar Chart (Country Comparison)</w:t>
      </w:r>
    </w:p>
    <w:p w14:paraId="0E0F40AD" w14:textId="77777777" w:rsidR="00D84E26" w:rsidRPr="00C62419" w:rsidRDefault="00D84E26" w:rsidP="00D84E26">
      <w:pPr>
        <w:rPr>
          <w:sz w:val="24"/>
          <w:szCs w:val="24"/>
        </w:rPr>
      </w:pPr>
      <w:r w:rsidRPr="00C62419">
        <w:rPr>
          <w:sz w:val="24"/>
          <w:szCs w:val="24"/>
        </w:rPr>
        <w:t>Chart Name: Country Economic Comparison</w:t>
      </w:r>
    </w:p>
    <w:p w14:paraId="7A30F1A1" w14:textId="77777777" w:rsidR="00D84E26" w:rsidRPr="00C62419" w:rsidRDefault="00D84E26" w:rsidP="00D84E26">
      <w:pPr>
        <w:rPr>
          <w:sz w:val="24"/>
          <w:szCs w:val="24"/>
        </w:rPr>
      </w:pPr>
      <w:r w:rsidRPr="00C62419">
        <w:rPr>
          <w:sz w:val="24"/>
          <w:szCs w:val="24"/>
        </w:rPr>
        <w:t>Fields</w:t>
      </w:r>
    </w:p>
    <w:p w14:paraId="42B2A3F3" w14:textId="77777777" w:rsidR="00D84E26" w:rsidRDefault="00D84E26" w:rsidP="00D84E26">
      <w:pPr>
        <w:rPr>
          <w:sz w:val="24"/>
          <w:szCs w:val="24"/>
        </w:rPr>
      </w:pPr>
      <w:r w:rsidRPr="00C62419">
        <w:rPr>
          <w:sz w:val="24"/>
          <w:szCs w:val="24"/>
        </w:rPr>
        <w:t>X-axis: Avg GDP USD</w:t>
      </w:r>
    </w:p>
    <w:p w14:paraId="007DBDF1" w14:textId="3845B529" w:rsidR="00C27A28" w:rsidRDefault="00D84E26" w:rsidP="00F9433C">
      <w:pPr>
        <w:rPr>
          <w:sz w:val="24"/>
          <w:szCs w:val="24"/>
        </w:rPr>
      </w:pPr>
      <w:r w:rsidRPr="00C62419">
        <w:rPr>
          <w:sz w:val="24"/>
          <w:szCs w:val="24"/>
        </w:rPr>
        <w:lastRenderedPageBreak/>
        <w:t>Purpose</w:t>
      </w:r>
      <w:r>
        <w:rPr>
          <w:sz w:val="24"/>
          <w:szCs w:val="24"/>
        </w:rPr>
        <w:t xml:space="preserve">: </w:t>
      </w:r>
      <w:r w:rsidRPr="00C62419">
        <w:rPr>
          <w:sz w:val="24"/>
          <w:szCs w:val="24"/>
        </w:rPr>
        <w:t>This chart compares economic performance across countries and helps identify countries with higher GDP per capita.</w:t>
      </w:r>
    </w:p>
    <w:p w14:paraId="7A0FEC67" w14:textId="77777777" w:rsidR="000358DF" w:rsidRDefault="008330C4" w:rsidP="000358DF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D6CD688" wp14:editId="0854C60F">
            <wp:extent cx="3336001" cy="2217420"/>
            <wp:effectExtent l="0" t="0" r="0" b="0"/>
            <wp:docPr id="10267139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462" cy="2229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84438" w14:textId="373EE054" w:rsidR="002106C0" w:rsidRPr="000358DF" w:rsidRDefault="001E3CDA" w:rsidP="000358D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="002106C0" w:rsidRPr="00790D10">
        <w:rPr>
          <w:b/>
          <w:bCs/>
          <w:sz w:val="24"/>
          <w:szCs w:val="24"/>
        </w:rPr>
        <w:t>. Trend Analysis Section</w:t>
      </w:r>
    </w:p>
    <w:p w14:paraId="10F62DAE" w14:textId="45BC872F" w:rsidR="00190BD0" w:rsidRDefault="00190BD0" w:rsidP="00F9433C">
      <w:pPr>
        <w:rPr>
          <w:b/>
          <w:bCs/>
        </w:rPr>
      </w:pPr>
      <w:r w:rsidRPr="00190BD0">
        <w:rPr>
          <w:b/>
          <w:bCs/>
        </w:rPr>
        <w:t>Line Chart</w:t>
      </w:r>
      <w:r w:rsidR="00355E9C">
        <w:rPr>
          <w:b/>
          <w:bCs/>
        </w:rPr>
        <w:t>s</w:t>
      </w:r>
    </w:p>
    <w:p w14:paraId="08CA684A" w14:textId="580F8C83" w:rsidR="00003AE3" w:rsidRDefault="00003AE3" w:rsidP="00F9433C">
      <w:pPr>
        <w:rPr>
          <w:b/>
          <w:bCs/>
        </w:rPr>
      </w:pPr>
      <w:r>
        <w:rPr>
          <w:b/>
          <w:bCs/>
        </w:rPr>
        <w:t xml:space="preserve">1. </w:t>
      </w:r>
      <w:r w:rsidRPr="00190BD0">
        <w:rPr>
          <w:b/>
          <w:bCs/>
        </w:rPr>
        <w:t>Line Chart</w:t>
      </w:r>
      <w:r>
        <w:rPr>
          <w:b/>
          <w:bCs/>
        </w:rPr>
        <w:t>s</w:t>
      </w:r>
    </w:p>
    <w:p w14:paraId="2A1DE931" w14:textId="77777777" w:rsidR="002106C0" w:rsidRPr="00703DD9" w:rsidRDefault="002106C0" w:rsidP="00F9433C">
      <w:pPr>
        <w:rPr>
          <w:sz w:val="24"/>
          <w:szCs w:val="24"/>
        </w:rPr>
      </w:pPr>
      <w:r w:rsidRPr="00703DD9">
        <w:rPr>
          <w:sz w:val="24"/>
          <w:szCs w:val="24"/>
        </w:rPr>
        <w:t>Chart 1 – GDP Growth Trend</w:t>
      </w:r>
    </w:p>
    <w:p w14:paraId="5887D644" w14:textId="77777777" w:rsidR="002106C0" w:rsidRPr="00703DD9" w:rsidRDefault="002106C0" w:rsidP="00F9433C">
      <w:pPr>
        <w:rPr>
          <w:sz w:val="24"/>
          <w:szCs w:val="24"/>
        </w:rPr>
      </w:pPr>
      <w:r w:rsidRPr="00703DD9">
        <w:rPr>
          <w:sz w:val="24"/>
          <w:szCs w:val="24"/>
        </w:rPr>
        <w:t>Axis: Year</w:t>
      </w:r>
    </w:p>
    <w:p w14:paraId="6E33C3E5" w14:textId="77777777" w:rsidR="002106C0" w:rsidRPr="00703DD9" w:rsidRDefault="002106C0" w:rsidP="00F9433C">
      <w:pPr>
        <w:rPr>
          <w:sz w:val="24"/>
          <w:szCs w:val="24"/>
        </w:rPr>
      </w:pPr>
      <w:r w:rsidRPr="00703DD9">
        <w:rPr>
          <w:sz w:val="24"/>
          <w:szCs w:val="24"/>
        </w:rPr>
        <w:t>Values: Avg GDP USD</w:t>
      </w:r>
    </w:p>
    <w:p w14:paraId="3932FBCA" w14:textId="607CB2A6" w:rsidR="002106C0" w:rsidRDefault="002106C0" w:rsidP="00F9433C">
      <w:pPr>
        <w:rPr>
          <w:sz w:val="24"/>
          <w:szCs w:val="24"/>
        </w:rPr>
      </w:pPr>
      <w:r w:rsidRPr="00703DD9">
        <w:rPr>
          <w:sz w:val="24"/>
          <w:szCs w:val="24"/>
        </w:rPr>
        <w:t>Purpose: Shows how GDP changes over time.</w:t>
      </w:r>
    </w:p>
    <w:p w14:paraId="3601113A" w14:textId="77777777" w:rsidR="00C22567" w:rsidRDefault="00C22567" w:rsidP="00F9433C">
      <w:pPr>
        <w:rPr>
          <w:sz w:val="24"/>
          <w:szCs w:val="24"/>
        </w:rPr>
      </w:pPr>
    </w:p>
    <w:p w14:paraId="678E6F2E" w14:textId="0B97A8A0" w:rsidR="00003AE3" w:rsidRDefault="00DA3306" w:rsidP="00003AE3">
      <w:pPr>
        <w:rPr>
          <w:b/>
          <w:bCs/>
        </w:rPr>
      </w:pPr>
      <w:r>
        <w:rPr>
          <w:b/>
          <w:bCs/>
        </w:rPr>
        <w:t>2</w:t>
      </w:r>
      <w:r w:rsidR="00003AE3">
        <w:rPr>
          <w:b/>
          <w:bCs/>
        </w:rPr>
        <w:t xml:space="preserve">. </w:t>
      </w:r>
      <w:r w:rsidR="00003AE3" w:rsidRPr="00190BD0">
        <w:rPr>
          <w:b/>
          <w:bCs/>
        </w:rPr>
        <w:t>Line Chart</w:t>
      </w:r>
    </w:p>
    <w:p w14:paraId="3236CC4D" w14:textId="5E4C1FA3" w:rsidR="002106C0" w:rsidRPr="00790D10" w:rsidRDefault="002106C0" w:rsidP="00790D10">
      <w:pPr>
        <w:rPr>
          <w:sz w:val="24"/>
          <w:szCs w:val="24"/>
        </w:rPr>
      </w:pPr>
      <w:r w:rsidRPr="00790D10">
        <w:rPr>
          <w:sz w:val="24"/>
          <w:szCs w:val="24"/>
        </w:rPr>
        <w:t>Chart 2 – Inequality Trend</w:t>
      </w:r>
    </w:p>
    <w:p w14:paraId="7B487D8F" w14:textId="77777777" w:rsidR="002106C0" w:rsidRPr="00703DD9" w:rsidRDefault="002106C0" w:rsidP="00F9433C">
      <w:pPr>
        <w:rPr>
          <w:sz w:val="24"/>
          <w:szCs w:val="24"/>
        </w:rPr>
      </w:pPr>
      <w:r w:rsidRPr="00703DD9">
        <w:rPr>
          <w:sz w:val="24"/>
          <w:szCs w:val="24"/>
        </w:rPr>
        <w:t>Axis: Year</w:t>
      </w:r>
    </w:p>
    <w:p w14:paraId="0BF33D84" w14:textId="77777777" w:rsidR="00703DD9" w:rsidRPr="00703DD9" w:rsidRDefault="002106C0" w:rsidP="00F9433C">
      <w:pPr>
        <w:rPr>
          <w:sz w:val="24"/>
          <w:szCs w:val="24"/>
        </w:rPr>
      </w:pPr>
      <w:r w:rsidRPr="00703DD9">
        <w:rPr>
          <w:sz w:val="24"/>
          <w:szCs w:val="24"/>
        </w:rPr>
        <w:t>Values: Avg Gini</w:t>
      </w:r>
    </w:p>
    <w:p w14:paraId="0A5985CF" w14:textId="70D557B5" w:rsidR="008330C4" w:rsidRDefault="002106C0" w:rsidP="00003AE3">
      <w:pPr>
        <w:rPr>
          <w:sz w:val="24"/>
          <w:szCs w:val="24"/>
        </w:rPr>
      </w:pPr>
      <w:r w:rsidRPr="00703DD9">
        <w:rPr>
          <w:sz w:val="24"/>
          <w:szCs w:val="24"/>
        </w:rPr>
        <w:t>Purpose: Shows whether inequality is increasing or decreasing.</w:t>
      </w:r>
    </w:p>
    <w:p w14:paraId="6B35A78D" w14:textId="3EAC671F" w:rsidR="008330C4" w:rsidRDefault="008330C4" w:rsidP="008330C4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EF51912" wp14:editId="0EE101CB">
            <wp:extent cx="5698289" cy="1912620"/>
            <wp:effectExtent l="0" t="0" r="0" b="0"/>
            <wp:docPr id="20786749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25" cy="1918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B28DE" w14:textId="3040C6EE" w:rsidR="00190BD0" w:rsidRPr="008330C4" w:rsidRDefault="00190BD0" w:rsidP="00003AE3">
      <w:pPr>
        <w:rPr>
          <w:sz w:val="24"/>
          <w:szCs w:val="24"/>
        </w:rPr>
      </w:pPr>
      <w:r w:rsidRPr="00003AE3">
        <w:rPr>
          <w:b/>
          <w:bCs/>
          <w:sz w:val="24"/>
          <w:szCs w:val="24"/>
        </w:rPr>
        <w:t>Area</w:t>
      </w:r>
      <w:r w:rsidR="00355E9C" w:rsidRPr="00003AE3">
        <w:rPr>
          <w:b/>
          <w:bCs/>
          <w:sz w:val="24"/>
          <w:szCs w:val="24"/>
        </w:rPr>
        <w:t xml:space="preserve"> Chart</w:t>
      </w:r>
    </w:p>
    <w:p w14:paraId="3DC4E386" w14:textId="77777777" w:rsidR="00703DD9" w:rsidRPr="00703DD9" w:rsidRDefault="002106C0" w:rsidP="00F9433C">
      <w:pPr>
        <w:rPr>
          <w:sz w:val="24"/>
          <w:szCs w:val="24"/>
        </w:rPr>
      </w:pPr>
      <w:r w:rsidRPr="00703DD9">
        <w:rPr>
          <w:sz w:val="24"/>
          <w:szCs w:val="24"/>
        </w:rPr>
        <w:t>Area Chart – Income Gap Trend</w:t>
      </w:r>
    </w:p>
    <w:p w14:paraId="72349EFE" w14:textId="789B9D81" w:rsidR="004F7BD2" w:rsidRDefault="00087406" w:rsidP="00F9433C">
      <w:pPr>
        <w:rPr>
          <w:sz w:val="24"/>
          <w:szCs w:val="24"/>
        </w:rPr>
      </w:pPr>
      <w:r>
        <w:rPr>
          <w:sz w:val="24"/>
          <w:szCs w:val="24"/>
        </w:rPr>
        <w:t xml:space="preserve">X </w:t>
      </w:r>
      <w:r w:rsidR="00703DD9" w:rsidRPr="00703DD9">
        <w:rPr>
          <w:sz w:val="24"/>
          <w:szCs w:val="24"/>
        </w:rPr>
        <w:t xml:space="preserve">Axis: Year </w:t>
      </w:r>
    </w:p>
    <w:p w14:paraId="06DE4CF0" w14:textId="1FB5D902" w:rsidR="00703DD9" w:rsidRPr="00703DD9" w:rsidRDefault="00087406" w:rsidP="00F9433C">
      <w:pPr>
        <w:rPr>
          <w:sz w:val="24"/>
          <w:szCs w:val="24"/>
        </w:rPr>
      </w:pPr>
      <w:r>
        <w:rPr>
          <w:sz w:val="24"/>
          <w:szCs w:val="24"/>
        </w:rPr>
        <w:t>Y Axis</w:t>
      </w:r>
      <w:r w:rsidR="00703DD9" w:rsidRPr="00703DD9">
        <w:rPr>
          <w:sz w:val="24"/>
          <w:szCs w:val="24"/>
        </w:rPr>
        <w:t xml:space="preserve">: Income Gap </w:t>
      </w:r>
      <w:r>
        <w:rPr>
          <w:sz w:val="24"/>
          <w:szCs w:val="24"/>
        </w:rPr>
        <w:t>2</w:t>
      </w:r>
      <w:r w:rsidR="00703DD9" w:rsidRPr="00703DD9">
        <w:rPr>
          <w:sz w:val="24"/>
          <w:szCs w:val="24"/>
        </w:rPr>
        <w:t>0</w:t>
      </w:r>
    </w:p>
    <w:p w14:paraId="09307E45" w14:textId="77777777" w:rsidR="008330C4" w:rsidRDefault="00703DD9" w:rsidP="00F9433C">
      <w:pPr>
        <w:rPr>
          <w:sz w:val="24"/>
          <w:szCs w:val="24"/>
        </w:rPr>
      </w:pPr>
      <w:r w:rsidRPr="00703DD9">
        <w:rPr>
          <w:sz w:val="24"/>
          <w:szCs w:val="24"/>
        </w:rPr>
        <w:t xml:space="preserve">Purpose: </w:t>
      </w:r>
      <w:r w:rsidR="002106C0" w:rsidRPr="00703DD9">
        <w:rPr>
          <w:sz w:val="24"/>
          <w:szCs w:val="24"/>
        </w:rPr>
        <w:t>Shows growth of income inequality over time.</w:t>
      </w:r>
    </w:p>
    <w:p w14:paraId="46AA811D" w14:textId="77777777" w:rsidR="00EE187C" w:rsidRDefault="008330C4" w:rsidP="00EE187C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1D30270" wp14:editId="7F16A207">
            <wp:extent cx="2941320" cy="1927071"/>
            <wp:effectExtent l="0" t="0" r="0" b="0"/>
            <wp:docPr id="17926841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190" cy="1936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06C0" w:rsidRPr="00703DD9">
        <w:rPr>
          <w:sz w:val="24"/>
          <w:szCs w:val="24"/>
        </w:rPr>
        <w:br/>
      </w:r>
    </w:p>
    <w:p w14:paraId="427D95DA" w14:textId="1CFD90D8" w:rsidR="002106C0" w:rsidRPr="00F9433C" w:rsidRDefault="001E3CDA" w:rsidP="00EE187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5</w:t>
      </w:r>
      <w:r w:rsidR="002106C0" w:rsidRPr="00F9433C">
        <w:rPr>
          <w:b/>
          <w:bCs/>
          <w:sz w:val="24"/>
          <w:szCs w:val="24"/>
        </w:rPr>
        <w:t>. Comparative Analysis</w:t>
      </w:r>
      <w:r w:rsidR="00355E9C" w:rsidRPr="00F9433C">
        <w:rPr>
          <w:b/>
          <w:bCs/>
          <w:sz w:val="24"/>
          <w:szCs w:val="24"/>
        </w:rPr>
        <w:t xml:space="preserve"> Section</w:t>
      </w:r>
    </w:p>
    <w:p w14:paraId="355FC59E" w14:textId="77777777" w:rsidR="00875BB1" w:rsidRPr="00695998" w:rsidRDefault="00875BB1" w:rsidP="00575EB6">
      <w:pPr>
        <w:rPr>
          <w:b/>
          <w:bCs/>
          <w:sz w:val="24"/>
          <w:szCs w:val="24"/>
        </w:rPr>
      </w:pPr>
      <w:r w:rsidRPr="00695998">
        <w:rPr>
          <w:b/>
          <w:bCs/>
          <w:sz w:val="24"/>
          <w:szCs w:val="24"/>
        </w:rPr>
        <w:t>Gauge Chart</w:t>
      </w:r>
    </w:p>
    <w:p w14:paraId="569FDCE3" w14:textId="2ECA2C3E" w:rsidR="00575EB6" w:rsidRPr="00575EB6" w:rsidRDefault="00875BB1" w:rsidP="00575EB6">
      <w:pPr>
        <w:rPr>
          <w:sz w:val="24"/>
          <w:szCs w:val="24"/>
        </w:rPr>
      </w:pPr>
      <w:r>
        <w:rPr>
          <w:sz w:val="24"/>
          <w:szCs w:val="24"/>
        </w:rPr>
        <w:t xml:space="preserve">Gauge Chart: </w:t>
      </w:r>
      <w:r w:rsidR="00575EB6" w:rsidRPr="00575EB6">
        <w:rPr>
          <w:sz w:val="24"/>
          <w:szCs w:val="24"/>
        </w:rPr>
        <w:t>GDP Performance Indicator</w:t>
      </w:r>
    </w:p>
    <w:p w14:paraId="79AC683E" w14:textId="757C3E40" w:rsidR="00A33511" w:rsidRPr="00A33511" w:rsidRDefault="00575EB6" w:rsidP="00A33511">
      <w:pPr>
        <w:rPr>
          <w:sz w:val="24"/>
          <w:szCs w:val="24"/>
        </w:rPr>
      </w:pPr>
      <w:r w:rsidRPr="00A33511">
        <w:rPr>
          <w:sz w:val="24"/>
          <w:szCs w:val="24"/>
        </w:rPr>
        <w:t xml:space="preserve">Value → </w:t>
      </w:r>
      <w:proofErr w:type="spellStart"/>
      <w:r w:rsidR="00A33511" w:rsidRPr="00A33511">
        <w:rPr>
          <w:sz w:val="24"/>
          <w:szCs w:val="24"/>
        </w:rPr>
        <w:t>GDP_Per_Capita_Current_LCU</w:t>
      </w:r>
      <w:proofErr w:type="spellEnd"/>
      <w:r w:rsidR="00A33511">
        <w:rPr>
          <w:sz w:val="24"/>
          <w:szCs w:val="24"/>
        </w:rPr>
        <w:t>$</w:t>
      </w:r>
    </w:p>
    <w:p w14:paraId="1ED76EEE" w14:textId="6D68BDC3" w:rsidR="00575EB6" w:rsidRDefault="00575EB6" w:rsidP="00575EB6">
      <w:pPr>
        <w:rPr>
          <w:sz w:val="24"/>
          <w:szCs w:val="24"/>
        </w:rPr>
      </w:pPr>
      <w:r w:rsidRPr="00575EB6">
        <w:rPr>
          <w:sz w:val="24"/>
          <w:szCs w:val="24"/>
        </w:rPr>
        <w:t>Minimum → 0</w:t>
      </w:r>
      <w:r w:rsidRPr="00575EB6">
        <w:rPr>
          <w:sz w:val="24"/>
          <w:szCs w:val="24"/>
        </w:rPr>
        <w:br/>
        <w:t xml:space="preserve">Maximum → </w:t>
      </w:r>
      <w:r w:rsidR="00A33511">
        <w:rPr>
          <w:sz w:val="24"/>
          <w:szCs w:val="24"/>
        </w:rPr>
        <w:t>0</w:t>
      </w:r>
    </w:p>
    <w:p w14:paraId="2B0A8030" w14:textId="7B548B98" w:rsidR="00A33511" w:rsidRDefault="00A33511" w:rsidP="00575EB6">
      <w:pPr>
        <w:rPr>
          <w:sz w:val="24"/>
          <w:szCs w:val="24"/>
        </w:rPr>
      </w:pPr>
      <w:r>
        <w:rPr>
          <w:sz w:val="24"/>
          <w:szCs w:val="24"/>
        </w:rPr>
        <w:t xml:space="preserve">Target Value: </w:t>
      </w:r>
      <w:proofErr w:type="spellStart"/>
      <w:r w:rsidRPr="00A33511">
        <w:rPr>
          <w:sz w:val="24"/>
          <w:szCs w:val="24"/>
        </w:rPr>
        <w:t>GDP_Per_Capita_Current_US</w:t>
      </w:r>
      <w:proofErr w:type="spellEnd"/>
      <w:r w:rsidRPr="00A33511">
        <w:rPr>
          <w:sz w:val="24"/>
          <w:szCs w:val="24"/>
        </w:rPr>
        <w:t>$</w:t>
      </w:r>
    </w:p>
    <w:p w14:paraId="1BBAB56B" w14:textId="77777777" w:rsidR="001E3CDA" w:rsidRDefault="00575EB6" w:rsidP="00F9433C">
      <w:pPr>
        <w:rPr>
          <w:sz w:val="24"/>
          <w:szCs w:val="24"/>
        </w:rPr>
      </w:pPr>
      <w:r w:rsidRPr="00575EB6">
        <w:rPr>
          <w:sz w:val="24"/>
          <w:szCs w:val="24"/>
        </w:rPr>
        <w:lastRenderedPageBreak/>
        <w:t>Purpose</w:t>
      </w:r>
      <w:r w:rsidRPr="00875BB1">
        <w:rPr>
          <w:sz w:val="24"/>
          <w:szCs w:val="24"/>
        </w:rPr>
        <w:t xml:space="preserve">: </w:t>
      </w:r>
      <w:r w:rsidRPr="00575EB6">
        <w:rPr>
          <w:sz w:val="24"/>
          <w:szCs w:val="24"/>
        </w:rPr>
        <w:t>The gauge chart visually represents overall economic performance compared to a maximum benchmark.</w:t>
      </w:r>
      <w:r w:rsidRPr="00575EB6">
        <w:rPr>
          <w:sz w:val="24"/>
          <w:szCs w:val="24"/>
        </w:rPr>
        <w:br/>
        <w:t>It allows viewers to quickly assess whether the average GDP level is low, moderate, or high.</w:t>
      </w:r>
    </w:p>
    <w:p w14:paraId="6CFDAF88" w14:textId="4F697DF6" w:rsidR="00B27832" w:rsidRDefault="00B27832" w:rsidP="00B2783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6AE8A07" wp14:editId="7480545F">
            <wp:extent cx="2872740" cy="1887162"/>
            <wp:effectExtent l="0" t="0" r="3810" b="0"/>
            <wp:docPr id="19521836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618" cy="1901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8D1C9" w14:textId="77777777" w:rsidR="00B27832" w:rsidRDefault="00B27832" w:rsidP="00F9433C">
      <w:pPr>
        <w:rPr>
          <w:sz w:val="24"/>
          <w:szCs w:val="24"/>
        </w:rPr>
      </w:pPr>
    </w:p>
    <w:p w14:paraId="384189FC" w14:textId="77777777" w:rsidR="00804991" w:rsidRDefault="001E3CDA" w:rsidP="00F9433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="002106C0" w:rsidRPr="00F9433C">
        <w:rPr>
          <w:b/>
          <w:bCs/>
          <w:sz w:val="24"/>
          <w:szCs w:val="24"/>
        </w:rPr>
        <w:t>. Slicers (Dashboard Filters)</w:t>
      </w:r>
    </w:p>
    <w:p w14:paraId="35BB6156" w14:textId="62141A4B" w:rsidR="002106C0" w:rsidRPr="00703DD9" w:rsidRDefault="002106C0" w:rsidP="00F9433C">
      <w:pPr>
        <w:rPr>
          <w:sz w:val="24"/>
          <w:szCs w:val="24"/>
        </w:rPr>
      </w:pPr>
      <w:r w:rsidRPr="00703DD9">
        <w:rPr>
          <w:sz w:val="24"/>
          <w:szCs w:val="24"/>
        </w:rPr>
        <w:t>Add slicers for interactive filtering.</w:t>
      </w:r>
    </w:p>
    <w:p w14:paraId="2A705219" w14:textId="77777777" w:rsidR="002106C0" w:rsidRPr="00703DD9" w:rsidRDefault="002106C0" w:rsidP="00F9433C">
      <w:pPr>
        <w:rPr>
          <w:sz w:val="24"/>
          <w:szCs w:val="24"/>
        </w:rPr>
      </w:pPr>
      <w:r w:rsidRPr="00703DD9">
        <w:rPr>
          <w:sz w:val="24"/>
          <w:szCs w:val="24"/>
        </w:rPr>
        <w:t>Slicer 1: Year</w:t>
      </w:r>
    </w:p>
    <w:p w14:paraId="320A47F3" w14:textId="5133D36F" w:rsidR="002106C0" w:rsidRPr="00703DD9" w:rsidRDefault="002106C0" w:rsidP="00F9433C">
      <w:pPr>
        <w:rPr>
          <w:sz w:val="24"/>
          <w:szCs w:val="24"/>
        </w:rPr>
      </w:pPr>
      <w:r w:rsidRPr="00703DD9">
        <w:rPr>
          <w:sz w:val="24"/>
          <w:szCs w:val="24"/>
        </w:rPr>
        <w:t>Slicer 2: Countr</w:t>
      </w:r>
      <w:r w:rsidR="0052405C">
        <w:rPr>
          <w:sz w:val="24"/>
          <w:szCs w:val="24"/>
        </w:rPr>
        <w:t>ies</w:t>
      </w:r>
    </w:p>
    <w:p w14:paraId="4F76F7F7" w14:textId="77777777" w:rsidR="002106C0" w:rsidRPr="00703DD9" w:rsidRDefault="002106C0" w:rsidP="00F9433C">
      <w:pPr>
        <w:rPr>
          <w:sz w:val="24"/>
          <w:szCs w:val="24"/>
        </w:rPr>
      </w:pPr>
      <w:r w:rsidRPr="00703DD9">
        <w:rPr>
          <w:sz w:val="24"/>
          <w:szCs w:val="24"/>
        </w:rPr>
        <w:t>Slicer 3: GDP Category</w:t>
      </w:r>
    </w:p>
    <w:p w14:paraId="391C950C" w14:textId="77777777" w:rsidR="00703DD9" w:rsidRDefault="002106C0" w:rsidP="00F9433C">
      <w:pPr>
        <w:rPr>
          <w:sz w:val="24"/>
          <w:szCs w:val="24"/>
        </w:rPr>
      </w:pPr>
      <w:r w:rsidRPr="00703DD9">
        <w:rPr>
          <w:sz w:val="24"/>
          <w:szCs w:val="24"/>
        </w:rPr>
        <w:t>Slicer 4: Inequality Level</w:t>
      </w:r>
    </w:p>
    <w:p w14:paraId="5DE2C679" w14:textId="566F0B8E" w:rsidR="00B27832" w:rsidRDefault="002106C0" w:rsidP="00F9433C">
      <w:pPr>
        <w:rPr>
          <w:sz w:val="24"/>
          <w:szCs w:val="24"/>
        </w:rPr>
      </w:pPr>
      <w:r w:rsidRPr="00703DD9">
        <w:rPr>
          <w:sz w:val="24"/>
          <w:szCs w:val="24"/>
        </w:rPr>
        <w:t>Purpose:</w:t>
      </w:r>
      <w:r w:rsidR="00703DD9">
        <w:rPr>
          <w:sz w:val="24"/>
          <w:szCs w:val="24"/>
        </w:rPr>
        <w:t xml:space="preserve"> </w:t>
      </w:r>
      <w:r w:rsidRPr="00703DD9">
        <w:rPr>
          <w:sz w:val="24"/>
          <w:szCs w:val="24"/>
        </w:rPr>
        <w:t>These slicers allow users to filter the dashboard dynamically and analyze specific countries or years.</w:t>
      </w:r>
    </w:p>
    <w:p w14:paraId="427E89AD" w14:textId="77777777" w:rsidR="00EE187C" w:rsidRDefault="00B27832" w:rsidP="00EE187C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B9F1199" wp14:editId="78D2BE62">
            <wp:extent cx="1462735" cy="2149927"/>
            <wp:effectExtent l="0" t="0" r="4445" b="3175"/>
            <wp:docPr id="8328221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796" cy="2172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9555E" w14:textId="1BE53066" w:rsidR="00744ECD" w:rsidRPr="001E3CDA" w:rsidRDefault="001E3CDA" w:rsidP="00EE187C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8</w:t>
      </w:r>
      <w:r w:rsidR="009405EC" w:rsidRPr="00F9433C">
        <w:rPr>
          <w:b/>
          <w:bCs/>
          <w:sz w:val="24"/>
          <w:szCs w:val="24"/>
        </w:rPr>
        <w:t>. Dashboard Styling</w:t>
      </w:r>
    </w:p>
    <w:p w14:paraId="1B0871E1" w14:textId="7E4883FA" w:rsidR="00365407" w:rsidRDefault="00790D10" w:rsidP="00365407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="00365407">
        <w:rPr>
          <w:sz w:val="24"/>
          <w:szCs w:val="24"/>
        </w:rPr>
        <w:t xml:space="preserve"> </w:t>
      </w:r>
      <w:r w:rsidR="00365407" w:rsidRPr="00703DD9">
        <w:rPr>
          <w:sz w:val="24"/>
          <w:szCs w:val="24"/>
        </w:rPr>
        <w:t>Canvas Zoom: 100%</w:t>
      </w:r>
    </w:p>
    <w:p w14:paraId="108652E0" w14:textId="573DFB97" w:rsidR="00703DD9" w:rsidRDefault="00365407" w:rsidP="00F9433C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9405EC" w:rsidRPr="00703DD9">
        <w:rPr>
          <w:sz w:val="24"/>
          <w:szCs w:val="24"/>
        </w:rPr>
        <w:t>Canvas Size:</w:t>
      </w:r>
      <w:r w:rsidR="001C1080">
        <w:rPr>
          <w:sz w:val="24"/>
          <w:szCs w:val="24"/>
        </w:rPr>
        <w:t xml:space="preserve"> Custom</w:t>
      </w:r>
    </w:p>
    <w:p w14:paraId="39DCE8A8" w14:textId="70960E87" w:rsidR="00365407" w:rsidRDefault="00365407" w:rsidP="00F9433C">
      <w:pPr>
        <w:rPr>
          <w:sz w:val="24"/>
          <w:szCs w:val="24"/>
        </w:rPr>
      </w:pPr>
      <w:r>
        <w:rPr>
          <w:sz w:val="24"/>
          <w:szCs w:val="24"/>
        </w:rPr>
        <w:t>3. C</w:t>
      </w:r>
      <w:r w:rsidR="006976C5">
        <w:rPr>
          <w:sz w:val="24"/>
          <w:szCs w:val="24"/>
        </w:rPr>
        <w:t xml:space="preserve">anvas Height: </w:t>
      </w:r>
      <w:r w:rsidR="00242A9C">
        <w:rPr>
          <w:sz w:val="24"/>
          <w:szCs w:val="24"/>
        </w:rPr>
        <w:t>1890</w:t>
      </w:r>
    </w:p>
    <w:p w14:paraId="08685C03" w14:textId="59303C4D" w:rsidR="006976C5" w:rsidRDefault="006976C5" w:rsidP="00F9433C">
      <w:pPr>
        <w:rPr>
          <w:sz w:val="24"/>
          <w:szCs w:val="24"/>
        </w:rPr>
      </w:pPr>
      <w:r>
        <w:rPr>
          <w:sz w:val="24"/>
          <w:szCs w:val="24"/>
        </w:rPr>
        <w:t xml:space="preserve">4. Canvas Width: </w:t>
      </w:r>
      <w:r w:rsidR="00242A9C">
        <w:rPr>
          <w:sz w:val="24"/>
          <w:szCs w:val="24"/>
        </w:rPr>
        <w:t>1300</w:t>
      </w:r>
    </w:p>
    <w:p w14:paraId="4E29D3CF" w14:textId="3B170415" w:rsidR="00456F8F" w:rsidRPr="00703DD9" w:rsidRDefault="00A33511" w:rsidP="00F9433C">
      <w:pPr>
        <w:rPr>
          <w:sz w:val="24"/>
          <w:szCs w:val="24"/>
        </w:rPr>
      </w:pPr>
      <w:r>
        <w:rPr>
          <w:sz w:val="24"/>
          <w:szCs w:val="24"/>
        </w:rPr>
        <w:t>5</w:t>
      </w:r>
      <w:r w:rsidR="00790D10">
        <w:rPr>
          <w:sz w:val="24"/>
          <w:szCs w:val="24"/>
        </w:rPr>
        <w:t xml:space="preserve">. </w:t>
      </w:r>
      <w:r w:rsidR="009405EC" w:rsidRPr="00703DD9">
        <w:rPr>
          <w:sz w:val="24"/>
          <w:szCs w:val="24"/>
        </w:rPr>
        <w:t xml:space="preserve">Background: </w:t>
      </w:r>
      <w:r w:rsidR="00456F8F">
        <w:rPr>
          <w:sz w:val="24"/>
          <w:szCs w:val="24"/>
        </w:rPr>
        <w:t>Hex</w:t>
      </w:r>
      <w:r w:rsidR="009405EC" w:rsidRPr="00703DD9">
        <w:rPr>
          <w:sz w:val="24"/>
          <w:szCs w:val="24"/>
        </w:rPr>
        <w:t xml:space="preserve"> </w:t>
      </w:r>
      <w:r w:rsidR="00456F8F">
        <w:rPr>
          <w:sz w:val="24"/>
          <w:szCs w:val="24"/>
        </w:rPr>
        <w:t>(</w:t>
      </w:r>
      <w:r w:rsidR="009405EC" w:rsidRPr="00703DD9">
        <w:rPr>
          <w:sz w:val="24"/>
          <w:szCs w:val="24"/>
        </w:rPr>
        <w:t>#</w:t>
      </w:r>
      <w:r w:rsidR="00456F8F">
        <w:rPr>
          <w:sz w:val="24"/>
          <w:szCs w:val="24"/>
        </w:rPr>
        <w:t>A07070</w:t>
      </w:r>
      <w:r w:rsidR="009405EC" w:rsidRPr="00703DD9">
        <w:rPr>
          <w:sz w:val="24"/>
          <w:szCs w:val="24"/>
        </w:rPr>
        <w:t>)</w:t>
      </w:r>
      <w:r w:rsidR="00242A9C">
        <w:rPr>
          <w:sz w:val="24"/>
          <w:szCs w:val="24"/>
        </w:rPr>
        <w:t>, Red (160), Green (112), Blue (112)</w:t>
      </w:r>
    </w:p>
    <w:p w14:paraId="1031238A" w14:textId="3259B684" w:rsidR="00744ECD" w:rsidRPr="00703DD9" w:rsidRDefault="00A33511" w:rsidP="00F9433C">
      <w:pPr>
        <w:rPr>
          <w:sz w:val="24"/>
          <w:szCs w:val="24"/>
        </w:rPr>
      </w:pPr>
      <w:r>
        <w:rPr>
          <w:sz w:val="24"/>
          <w:szCs w:val="24"/>
        </w:rPr>
        <w:t>6</w:t>
      </w:r>
      <w:r w:rsidR="00790D10">
        <w:rPr>
          <w:sz w:val="24"/>
          <w:szCs w:val="24"/>
        </w:rPr>
        <w:t xml:space="preserve">. </w:t>
      </w:r>
      <w:r w:rsidR="009405EC" w:rsidRPr="00703DD9">
        <w:rPr>
          <w:sz w:val="24"/>
          <w:szCs w:val="24"/>
        </w:rPr>
        <w:t xml:space="preserve">Visual background: </w:t>
      </w:r>
      <w:r w:rsidR="00242A9C">
        <w:rPr>
          <w:sz w:val="24"/>
          <w:szCs w:val="24"/>
        </w:rPr>
        <w:t>Hex (#FFFFFF), Red (255), Green (255), Blue (255)</w:t>
      </w:r>
    </w:p>
    <w:p w14:paraId="06189EB5" w14:textId="73E13523" w:rsidR="00744ECD" w:rsidRPr="00703DD9" w:rsidRDefault="00A33511" w:rsidP="00F9433C">
      <w:pPr>
        <w:rPr>
          <w:sz w:val="24"/>
          <w:szCs w:val="24"/>
        </w:rPr>
      </w:pPr>
      <w:r>
        <w:rPr>
          <w:sz w:val="24"/>
          <w:szCs w:val="24"/>
        </w:rPr>
        <w:t>7</w:t>
      </w:r>
      <w:r w:rsidR="00790D10">
        <w:rPr>
          <w:sz w:val="24"/>
          <w:szCs w:val="24"/>
        </w:rPr>
        <w:t xml:space="preserve">. </w:t>
      </w:r>
      <w:r w:rsidR="009405EC" w:rsidRPr="00703DD9">
        <w:rPr>
          <w:sz w:val="24"/>
          <w:szCs w:val="24"/>
        </w:rPr>
        <w:t>Design features:</w:t>
      </w:r>
    </w:p>
    <w:p w14:paraId="798D4584" w14:textId="77777777" w:rsidR="00744ECD" w:rsidRPr="00703DD9" w:rsidRDefault="009405EC" w:rsidP="00F9433C">
      <w:pPr>
        <w:rPr>
          <w:sz w:val="24"/>
          <w:szCs w:val="24"/>
        </w:rPr>
      </w:pPr>
      <w:r w:rsidRPr="00703DD9">
        <w:rPr>
          <w:sz w:val="24"/>
          <w:szCs w:val="24"/>
        </w:rPr>
        <w:t>• Rounded corners</w:t>
      </w:r>
    </w:p>
    <w:p w14:paraId="3BB0C8E6" w14:textId="77777777" w:rsidR="00744ECD" w:rsidRPr="00703DD9" w:rsidRDefault="009405EC" w:rsidP="00F9433C">
      <w:pPr>
        <w:rPr>
          <w:sz w:val="24"/>
          <w:szCs w:val="24"/>
        </w:rPr>
      </w:pPr>
      <w:r w:rsidRPr="00703DD9">
        <w:rPr>
          <w:sz w:val="24"/>
          <w:szCs w:val="24"/>
        </w:rPr>
        <w:t>• Shadow effects</w:t>
      </w:r>
    </w:p>
    <w:p w14:paraId="0817E16C" w14:textId="77777777" w:rsidR="00744ECD" w:rsidRPr="00703DD9" w:rsidRDefault="009405EC" w:rsidP="00F9433C">
      <w:pPr>
        <w:rPr>
          <w:sz w:val="24"/>
          <w:szCs w:val="24"/>
        </w:rPr>
      </w:pPr>
      <w:r w:rsidRPr="00703DD9">
        <w:rPr>
          <w:sz w:val="24"/>
          <w:szCs w:val="24"/>
        </w:rPr>
        <w:t>• Consistent spacing</w:t>
      </w:r>
    </w:p>
    <w:p w14:paraId="623BD3FC" w14:textId="2A429652" w:rsidR="0042597D" w:rsidRDefault="009405EC" w:rsidP="0042597D">
      <w:pPr>
        <w:rPr>
          <w:sz w:val="24"/>
          <w:szCs w:val="24"/>
        </w:rPr>
      </w:pPr>
      <w:r w:rsidRPr="00703DD9">
        <w:rPr>
          <w:sz w:val="24"/>
          <w:szCs w:val="24"/>
        </w:rPr>
        <w:t>• Clear section titles</w:t>
      </w:r>
    </w:p>
    <w:p w14:paraId="020C7BDE" w14:textId="77777777" w:rsidR="0042597D" w:rsidRDefault="0042597D" w:rsidP="0042597D">
      <w:pPr>
        <w:rPr>
          <w:sz w:val="24"/>
          <w:szCs w:val="24"/>
        </w:rPr>
      </w:pPr>
    </w:p>
    <w:p w14:paraId="6C25D5B2" w14:textId="7C255421" w:rsidR="0042597D" w:rsidRDefault="0042597D" w:rsidP="0042597D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1D771D4" wp14:editId="4232D7FF">
            <wp:extent cx="4609317" cy="3884843"/>
            <wp:effectExtent l="0" t="0" r="1270" b="1905"/>
            <wp:docPr id="12279290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632" cy="3901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2ABFB" w14:textId="0C30C35B" w:rsidR="0042597D" w:rsidRDefault="0042597D" w:rsidP="0042597D">
      <w:pPr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40C55E9" wp14:editId="2E0ED69D">
            <wp:extent cx="5508276" cy="8008620"/>
            <wp:effectExtent l="0" t="0" r="0" b="0"/>
            <wp:docPr id="194506738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333" cy="802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BAF92" w14:textId="1E2E68E2" w:rsidR="006D022E" w:rsidRPr="006D022E" w:rsidRDefault="006D022E" w:rsidP="006D022E">
      <w:pPr>
        <w:rPr>
          <w:b/>
          <w:bCs/>
          <w:sz w:val="24"/>
          <w:szCs w:val="24"/>
        </w:rPr>
      </w:pPr>
      <w:r w:rsidRPr="006D022E">
        <w:rPr>
          <w:b/>
          <w:bCs/>
          <w:sz w:val="24"/>
          <w:szCs w:val="24"/>
        </w:rPr>
        <w:lastRenderedPageBreak/>
        <w:t>9</w:t>
      </w:r>
      <w:r>
        <w:rPr>
          <w:sz w:val="24"/>
          <w:szCs w:val="24"/>
        </w:rPr>
        <w:t xml:space="preserve">. </w:t>
      </w:r>
      <w:r w:rsidRPr="006D022E">
        <w:rPr>
          <w:b/>
          <w:bCs/>
          <w:sz w:val="24"/>
          <w:szCs w:val="24"/>
        </w:rPr>
        <w:t>Key Considerations During Dashboard Development</w:t>
      </w:r>
    </w:p>
    <w:p w14:paraId="6C4B4EA0" w14:textId="77777777" w:rsidR="006D022E" w:rsidRPr="006D022E" w:rsidRDefault="006D022E" w:rsidP="006D022E">
      <w:pPr>
        <w:numPr>
          <w:ilvl w:val="0"/>
          <w:numId w:val="51"/>
        </w:numPr>
        <w:rPr>
          <w:sz w:val="24"/>
          <w:szCs w:val="24"/>
        </w:rPr>
      </w:pPr>
      <w:r w:rsidRPr="006D022E">
        <w:rPr>
          <w:sz w:val="24"/>
          <w:szCs w:val="24"/>
        </w:rPr>
        <w:t xml:space="preserve">Ensure </w:t>
      </w:r>
      <w:r w:rsidRPr="006D022E">
        <w:rPr>
          <w:b/>
          <w:bCs/>
          <w:sz w:val="24"/>
          <w:szCs w:val="24"/>
        </w:rPr>
        <w:t>data cleaning and formatting</w:t>
      </w:r>
      <w:r w:rsidRPr="006D022E">
        <w:rPr>
          <w:sz w:val="24"/>
          <w:szCs w:val="24"/>
        </w:rPr>
        <w:t xml:space="preserve"> before creating visuals.</w:t>
      </w:r>
    </w:p>
    <w:p w14:paraId="2014411E" w14:textId="77777777" w:rsidR="006D022E" w:rsidRPr="006D022E" w:rsidRDefault="006D022E" w:rsidP="006D022E">
      <w:pPr>
        <w:numPr>
          <w:ilvl w:val="0"/>
          <w:numId w:val="51"/>
        </w:numPr>
        <w:rPr>
          <w:sz w:val="24"/>
          <w:szCs w:val="24"/>
        </w:rPr>
      </w:pPr>
      <w:r w:rsidRPr="006D022E">
        <w:rPr>
          <w:sz w:val="24"/>
          <w:szCs w:val="24"/>
        </w:rPr>
        <w:t xml:space="preserve">Round numerical values to improve </w:t>
      </w:r>
      <w:r w:rsidRPr="006D022E">
        <w:rPr>
          <w:b/>
          <w:bCs/>
          <w:sz w:val="24"/>
          <w:szCs w:val="24"/>
        </w:rPr>
        <w:t>readability of economic indicators</w:t>
      </w:r>
      <w:r w:rsidRPr="006D022E">
        <w:rPr>
          <w:sz w:val="24"/>
          <w:szCs w:val="24"/>
        </w:rPr>
        <w:t>.</w:t>
      </w:r>
    </w:p>
    <w:p w14:paraId="4412F271" w14:textId="77777777" w:rsidR="006D022E" w:rsidRPr="006D022E" w:rsidRDefault="006D022E" w:rsidP="006D022E">
      <w:pPr>
        <w:numPr>
          <w:ilvl w:val="0"/>
          <w:numId w:val="51"/>
        </w:numPr>
        <w:rPr>
          <w:sz w:val="24"/>
          <w:szCs w:val="24"/>
        </w:rPr>
      </w:pPr>
      <w:r w:rsidRPr="006D022E">
        <w:rPr>
          <w:sz w:val="24"/>
          <w:szCs w:val="24"/>
        </w:rPr>
        <w:t xml:space="preserve">Maintain </w:t>
      </w:r>
      <w:r w:rsidRPr="006D022E">
        <w:rPr>
          <w:b/>
          <w:bCs/>
          <w:sz w:val="24"/>
          <w:szCs w:val="24"/>
        </w:rPr>
        <w:t>consistent column naming</w:t>
      </w:r>
      <w:r w:rsidRPr="006D022E">
        <w:rPr>
          <w:sz w:val="24"/>
          <w:szCs w:val="24"/>
        </w:rPr>
        <w:t xml:space="preserve"> for easier data modeling.</w:t>
      </w:r>
    </w:p>
    <w:p w14:paraId="25EBAB06" w14:textId="77777777" w:rsidR="006D022E" w:rsidRPr="006D022E" w:rsidRDefault="006D022E" w:rsidP="006D022E">
      <w:pPr>
        <w:numPr>
          <w:ilvl w:val="0"/>
          <w:numId w:val="51"/>
        </w:numPr>
        <w:rPr>
          <w:sz w:val="24"/>
          <w:szCs w:val="24"/>
        </w:rPr>
      </w:pPr>
      <w:r w:rsidRPr="006D022E">
        <w:rPr>
          <w:sz w:val="24"/>
          <w:szCs w:val="24"/>
        </w:rPr>
        <w:t xml:space="preserve">Verify </w:t>
      </w:r>
      <w:r w:rsidRPr="006D022E">
        <w:rPr>
          <w:b/>
          <w:bCs/>
          <w:sz w:val="24"/>
          <w:szCs w:val="24"/>
        </w:rPr>
        <w:t>DAX formulas</w:t>
      </w:r>
      <w:r w:rsidRPr="006D022E">
        <w:rPr>
          <w:sz w:val="24"/>
          <w:szCs w:val="24"/>
        </w:rPr>
        <w:t xml:space="preserve"> when creating calculated columns and measures.</w:t>
      </w:r>
    </w:p>
    <w:p w14:paraId="5D0CD414" w14:textId="77777777" w:rsidR="006D022E" w:rsidRPr="006D022E" w:rsidRDefault="006D022E" w:rsidP="006D022E">
      <w:pPr>
        <w:numPr>
          <w:ilvl w:val="0"/>
          <w:numId w:val="51"/>
        </w:numPr>
        <w:rPr>
          <w:sz w:val="24"/>
          <w:szCs w:val="24"/>
        </w:rPr>
      </w:pPr>
      <w:r w:rsidRPr="006D022E">
        <w:rPr>
          <w:sz w:val="24"/>
          <w:szCs w:val="24"/>
        </w:rPr>
        <w:t xml:space="preserve">Choose </w:t>
      </w:r>
      <w:r w:rsidRPr="006D022E">
        <w:rPr>
          <w:b/>
          <w:bCs/>
          <w:sz w:val="24"/>
          <w:szCs w:val="24"/>
        </w:rPr>
        <w:t>appropriate chart types</w:t>
      </w:r>
      <w:r w:rsidRPr="006D022E">
        <w:rPr>
          <w:sz w:val="24"/>
          <w:szCs w:val="24"/>
        </w:rPr>
        <w:t xml:space="preserve"> to represent economic insights clearly.</w:t>
      </w:r>
    </w:p>
    <w:p w14:paraId="5030E75F" w14:textId="77777777" w:rsidR="006D022E" w:rsidRPr="006D022E" w:rsidRDefault="006D022E" w:rsidP="006D022E">
      <w:pPr>
        <w:numPr>
          <w:ilvl w:val="0"/>
          <w:numId w:val="51"/>
        </w:numPr>
        <w:rPr>
          <w:sz w:val="24"/>
          <w:szCs w:val="24"/>
        </w:rPr>
      </w:pPr>
      <w:r w:rsidRPr="006D022E">
        <w:rPr>
          <w:sz w:val="24"/>
          <w:szCs w:val="24"/>
        </w:rPr>
        <w:t xml:space="preserve">Organize visuals into logical sections for </w:t>
      </w:r>
      <w:r w:rsidRPr="006D022E">
        <w:rPr>
          <w:b/>
          <w:bCs/>
          <w:sz w:val="24"/>
          <w:szCs w:val="24"/>
        </w:rPr>
        <w:t>better dashboard structure</w:t>
      </w:r>
      <w:r w:rsidRPr="006D022E">
        <w:rPr>
          <w:sz w:val="24"/>
          <w:szCs w:val="24"/>
        </w:rPr>
        <w:t>.</w:t>
      </w:r>
    </w:p>
    <w:p w14:paraId="7F28F4C2" w14:textId="77777777" w:rsidR="006D022E" w:rsidRPr="006D022E" w:rsidRDefault="006D022E" w:rsidP="006D022E">
      <w:pPr>
        <w:numPr>
          <w:ilvl w:val="0"/>
          <w:numId w:val="51"/>
        </w:numPr>
        <w:rPr>
          <w:sz w:val="24"/>
          <w:szCs w:val="24"/>
        </w:rPr>
      </w:pPr>
      <w:r w:rsidRPr="006D022E">
        <w:rPr>
          <w:sz w:val="24"/>
          <w:szCs w:val="24"/>
        </w:rPr>
        <w:t xml:space="preserve">Use </w:t>
      </w:r>
      <w:r w:rsidRPr="006D022E">
        <w:rPr>
          <w:b/>
          <w:bCs/>
          <w:sz w:val="24"/>
          <w:szCs w:val="24"/>
        </w:rPr>
        <w:t>slicers and filters</w:t>
      </w:r>
      <w:r w:rsidRPr="006D022E">
        <w:rPr>
          <w:sz w:val="24"/>
          <w:szCs w:val="24"/>
        </w:rPr>
        <w:t xml:space="preserve"> to enable interactive analysis.</w:t>
      </w:r>
    </w:p>
    <w:p w14:paraId="6142C118" w14:textId="77777777" w:rsidR="006D022E" w:rsidRPr="006D022E" w:rsidRDefault="006D022E" w:rsidP="006D022E">
      <w:pPr>
        <w:numPr>
          <w:ilvl w:val="0"/>
          <w:numId w:val="51"/>
        </w:numPr>
        <w:rPr>
          <w:sz w:val="24"/>
          <w:szCs w:val="24"/>
        </w:rPr>
      </w:pPr>
      <w:r w:rsidRPr="006D022E">
        <w:rPr>
          <w:sz w:val="24"/>
          <w:szCs w:val="24"/>
        </w:rPr>
        <w:t xml:space="preserve">Maintain </w:t>
      </w:r>
      <w:r w:rsidRPr="006D022E">
        <w:rPr>
          <w:b/>
          <w:bCs/>
          <w:sz w:val="24"/>
          <w:szCs w:val="24"/>
        </w:rPr>
        <w:t>consistent color themes and formatting</w:t>
      </w:r>
      <w:r w:rsidRPr="006D022E">
        <w:rPr>
          <w:sz w:val="24"/>
          <w:szCs w:val="24"/>
        </w:rPr>
        <w:t xml:space="preserve"> across the dashboard.</w:t>
      </w:r>
    </w:p>
    <w:p w14:paraId="785C46BE" w14:textId="77777777" w:rsidR="000358DF" w:rsidRDefault="006D022E" w:rsidP="00F9433C">
      <w:pPr>
        <w:numPr>
          <w:ilvl w:val="0"/>
          <w:numId w:val="51"/>
        </w:numPr>
        <w:rPr>
          <w:sz w:val="24"/>
          <w:szCs w:val="24"/>
        </w:rPr>
      </w:pPr>
      <w:r w:rsidRPr="006D022E">
        <w:rPr>
          <w:sz w:val="24"/>
          <w:szCs w:val="24"/>
        </w:rPr>
        <w:t xml:space="preserve">Ensure visuals display </w:t>
      </w:r>
      <w:r w:rsidRPr="006D022E">
        <w:rPr>
          <w:b/>
          <w:bCs/>
          <w:sz w:val="24"/>
          <w:szCs w:val="24"/>
        </w:rPr>
        <w:t>accurate and meaningful insights</w:t>
      </w:r>
      <w:r w:rsidRPr="006D022E">
        <w:rPr>
          <w:sz w:val="24"/>
          <w:szCs w:val="24"/>
        </w:rPr>
        <w:t xml:space="preserve"> from the dataset.</w:t>
      </w:r>
    </w:p>
    <w:p w14:paraId="7D38D2E9" w14:textId="77777777" w:rsidR="0042597D" w:rsidRDefault="0042597D" w:rsidP="0042597D">
      <w:pPr>
        <w:ind w:left="720"/>
        <w:rPr>
          <w:sz w:val="24"/>
          <w:szCs w:val="24"/>
        </w:rPr>
      </w:pPr>
    </w:p>
    <w:p w14:paraId="6456C1B0" w14:textId="27E0DBC8" w:rsidR="00744ECD" w:rsidRPr="000358DF" w:rsidRDefault="001E3CDA" w:rsidP="000358DF">
      <w:pPr>
        <w:rPr>
          <w:sz w:val="24"/>
          <w:szCs w:val="24"/>
        </w:rPr>
      </w:pPr>
      <w:r w:rsidRPr="000358DF">
        <w:rPr>
          <w:b/>
          <w:bCs/>
          <w:sz w:val="24"/>
          <w:szCs w:val="24"/>
        </w:rPr>
        <w:t>9</w:t>
      </w:r>
      <w:r w:rsidR="009405EC" w:rsidRPr="000358DF">
        <w:rPr>
          <w:b/>
          <w:bCs/>
          <w:sz w:val="24"/>
          <w:szCs w:val="24"/>
        </w:rPr>
        <w:t>. Conclusion</w:t>
      </w:r>
    </w:p>
    <w:p w14:paraId="0A9F1E84" w14:textId="77777777" w:rsidR="0042597D" w:rsidRDefault="009405EC" w:rsidP="000358DF">
      <w:pPr>
        <w:rPr>
          <w:sz w:val="24"/>
          <w:szCs w:val="24"/>
        </w:rPr>
      </w:pPr>
      <w:r w:rsidRPr="00703DD9">
        <w:rPr>
          <w:sz w:val="24"/>
          <w:szCs w:val="24"/>
        </w:rPr>
        <w:t>The dashboard integrates multiple economic indicators to analyze global economic growth and inequality.</w:t>
      </w:r>
    </w:p>
    <w:p w14:paraId="7C15158D" w14:textId="77777777" w:rsidR="0042597D" w:rsidRDefault="009405EC" w:rsidP="000358DF">
      <w:pPr>
        <w:rPr>
          <w:sz w:val="24"/>
          <w:szCs w:val="24"/>
        </w:rPr>
      </w:pPr>
      <w:r w:rsidRPr="00703DD9">
        <w:rPr>
          <w:sz w:val="24"/>
          <w:szCs w:val="24"/>
        </w:rPr>
        <w:t>Using calculated columns, DAX measures, and interactive visualizations, users can explore relationships between economic development and income distribution.</w:t>
      </w:r>
    </w:p>
    <w:p w14:paraId="66FEA5C2" w14:textId="0A4C1E21" w:rsidR="00804991" w:rsidRDefault="009405EC" w:rsidP="0042597D">
      <w:pPr>
        <w:rPr>
          <w:sz w:val="24"/>
          <w:szCs w:val="24"/>
        </w:rPr>
      </w:pPr>
      <w:r w:rsidRPr="00703DD9">
        <w:rPr>
          <w:sz w:val="24"/>
          <w:szCs w:val="24"/>
        </w:rPr>
        <w:t>The project demonstrates effective use of Power BI for data transformation, modeling,</w:t>
      </w:r>
      <w:r w:rsidR="0042597D">
        <w:rPr>
          <w:sz w:val="24"/>
          <w:szCs w:val="24"/>
        </w:rPr>
        <w:t xml:space="preserve"> </w:t>
      </w:r>
      <w:r w:rsidRPr="00703DD9">
        <w:rPr>
          <w:sz w:val="24"/>
          <w:szCs w:val="24"/>
        </w:rPr>
        <w:t>and visualization</w:t>
      </w:r>
      <w:r w:rsidR="00523458">
        <w:rPr>
          <w:sz w:val="24"/>
          <w:szCs w:val="24"/>
        </w:rPr>
        <w:t>.</w:t>
      </w:r>
    </w:p>
    <w:p w14:paraId="38C407D8" w14:textId="77777777" w:rsidR="0042597D" w:rsidRDefault="0042597D" w:rsidP="0042597D">
      <w:pPr>
        <w:rPr>
          <w:sz w:val="24"/>
          <w:szCs w:val="24"/>
        </w:rPr>
      </w:pPr>
    </w:p>
    <w:p w14:paraId="329D39E2" w14:textId="0EF74221" w:rsidR="0042597D" w:rsidRPr="0042597D" w:rsidRDefault="0042597D" w:rsidP="0042597D">
      <w:pPr>
        <w:rPr>
          <w:b/>
          <w:bCs/>
          <w:sz w:val="24"/>
          <w:szCs w:val="24"/>
        </w:rPr>
      </w:pPr>
      <w:r w:rsidRPr="0042597D">
        <w:rPr>
          <w:b/>
          <w:bCs/>
          <w:sz w:val="24"/>
          <w:szCs w:val="24"/>
        </w:rPr>
        <w:t>---</w:t>
      </w:r>
      <w:r>
        <w:rPr>
          <w:b/>
          <w:bCs/>
          <w:sz w:val="24"/>
          <w:szCs w:val="24"/>
        </w:rPr>
        <w:t xml:space="preserve">---- </w:t>
      </w:r>
      <w:r w:rsidRPr="0042597D">
        <w:rPr>
          <w:b/>
          <w:bCs/>
          <w:sz w:val="24"/>
          <w:szCs w:val="24"/>
        </w:rPr>
        <w:t>Milestone_2_Dashboard_Document_Report_Successfully_Completed -------</w:t>
      </w:r>
    </w:p>
    <w:sectPr w:rsidR="0042597D" w:rsidRPr="004259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82ED1"/>
    <w:multiLevelType w:val="multilevel"/>
    <w:tmpl w:val="8710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055D68"/>
    <w:multiLevelType w:val="hybridMultilevel"/>
    <w:tmpl w:val="3EF0ED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4C776FF"/>
    <w:multiLevelType w:val="hybridMultilevel"/>
    <w:tmpl w:val="03448B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6BB5789"/>
    <w:multiLevelType w:val="hybridMultilevel"/>
    <w:tmpl w:val="B3008C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4C697A"/>
    <w:multiLevelType w:val="hybridMultilevel"/>
    <w:tmpl w:val="694639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0577C1C"/>
    <w:multiLevelType w:val="hybridMultilevel"/>
    <w:tmpl w:val="0E066A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9729FF"/>
    <w:multiLevelType w:val="hybridMultilevel"/>
    <w:tmpl w:val="654208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61F464E"/>
    <w:multiLevelType w:val="multilevel"/>
    <w:tmpl w:val="CCAA4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A420B4"/>
    <w:multiLevelType w:val="hybridMultilevel"/>
    <w:tmpl w:val="0EF2C010"/>
    <w:lvl w:ilvl="0" w:tplc="EEFAB400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9F74D40"/>
    <w:multiLevelType w:val="hybridMultilevel"/>
    <w:tmpl w:val="A65EEA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C4504F"/>
    <w:multiLevelType w:val="hybridMultilevel"/>
    <w:tmpl w:val="46CA2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1376C5"/>
    <w:multiLevelType w:val="hybridMultilevel"/>
    <w:tmpl w:val="5F4663C2"/>
    <w:lvl w:ilvl="0" w:tplc="B858BCB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D5F3E3C"/>
    <w:multiLevelType w:val="hybridMultilevel"/>
    <w:tmpl w:val="814835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D83A5E"/>
    <w:multiLevelType w:val="multilevel"/>
    <w:tmpl w:val="D9EA60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33AE50F1"/>
    <w:multiLevelType w:val="hybridMultilevel"/>
    <w:tmpl w:val="8C901C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D228DF"/>
    <w:multiLevelType w:val="hybridMultilevel"/>
    <w:tmpl w:val="034CD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145CBE"/>
    <w:multiLevelType w:val="hybridMultilevel"/>
    <w:tmpl w:val="91444C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8611F39"/>
    <w:multiLevelType w:val="hybridMultilevel"/>
    <w:tmpl w:val="ED1E60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786A63"/>
    <w:multiLevelType w:val="hybridMultilevel"/>
    <w:tmpl w:val="AE0468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2241340"/>
    <w:multiLevelType w:val="hybridMultilevel"/>
    <w:tmpl w:val="82EE4E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22B24CC"/>
    <w:multiLevelType w:val="multilevel"/>
    <w:tmpl w:val="E3061E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46D80519"/>
    <w:multiLevelType w:val="hybridMultilevel"/>
    <w:tmpl w:val="872AE4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F56024"/>
    <w:multiLevelType w:val="hybridMultilevel"/>
    <w:tmpl w:val="337471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8E543C9"/>
    <w:multiLevelType w:val="multilevel"/>
    <w:tmpl w:val="8A5449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4B6F2B66"/>
    <w:multiLevelType w:val="hybridMultilevel"/>
    <w:tmpl w:val="3A541E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4F716363"/>
    <w:multiLevelType w:val="hybridMultilevel"/>
    <w:tmpl w:val="43161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4976AA"/>
    <w:multiLevelType w:val="hybridMultilevel"/>
    <w:tmpl w:val="F244C03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7462B8"/>
    <w:multiLevelType w:val="hybridMultilevel"/>
    <w:tmpl w:val="D43E0D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A24ACB"/>
    <w:multiLevelType w:val="multilevel"/>
    <w:tmpl w:val="2986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0B4EC0"/>
    <w:multiLevelType w:val="hybridMultilevel"/>
    <w:tmpl w:val="A79801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D1836D4"/>
    <w:multiLevelType w:val="multilevel"/>
    <w:tmpl w:val="476090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6275655D"/>
    <w:multiLevelType w:val="hybridMultilevel"/>
    <w:tmpl w:val="0D9422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40D2263"/>
    <w:multiLevelType w:val="hybridMultilevel"/>
    <w:tmpl w:val="B7722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AF6FFE"/>
    <w:multiLevelType w:val="hybridMultilevel"/>
    <w:tmpl w:val="4BCE6B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C36101B"/>
    <w:multiLevelType w:val="hybridMultilevel"/>
    <w:tmpl w:val="8A6CF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3A0327"/>
    <w:multiLevelType w:val="hybridMultilevel"/>
    <w:tmpl w:val="92B6F8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234326"/>
    <w:multiLevelType w:val="hybridMultilevel"/>
    <w:tmpl w:val="8A86C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0E023B2"/>
    <w:multiLevelType w:val="hybridMultilevel"/>
    <w:tmpl w:val="ADD43E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42D22E6"/>
    <w:multiLevelType w:val="hybridMultilevel"/>
    <w:tmpl w:val="317E10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80D4CCA"/>
    <w:multiLevelType w:val="multilevel"/>
    <w:tmpl w:val="553C5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870C86"/>
    <w:multiLevelType w:val="hybridMultilevel"/>
    <w:tmpl w:val="3CFAB9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B734700"/>
    <w:multiLevelType w:val="hybridMultilevel"/>
    <w:tmpl w:val="38046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2AC212"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8724117">
    <w:abstractNumId w:val="8"/>
  </w:num>
  <w:num w:numId="2" w16cid:durableId="244463580">
    <w:abstractNumId w:val="6"/>
  </w:num>
  <w:num w:numId="3" w16cid:durableId="791749576">
    <w:abstractNumId w:val="5"/>
  </w:num>
  <w:num w:numId="4" w16cid:durableId="81952145">
    <w:abstractNumId w:val="4"/>
  </w:num>
  <w:num w:numId="5" w16cid:durableId="439640439">
    <w:abstractNumId w:val="7"/>
  </w:num>
  <w:num w:numId="6" w16cid:durableId="391200394">
    <w:abstractNumId w:val="3"/>
  </w:num>
  <w:num w:numId="7" w16cid:durableId="303706988">
    <w:abstractNumId w:val="2"/>
  </w:num>
  <w:num w:numId="8" w16cid:durableId="1877234132">
    <w:abstractNumId w:val="1"/>
  </w:num>
  <w:num w:numId="9" w16cid:durableId="1936673325">
    <w:abstractNumId w:val="0"/>
  </w:num>
  <w:num w:numId="10" w16cid:durableId="2112780870">
    <w:abstractNumId w:val="15"/>
  </w:num>
  <w:num w:numId="11" w16cid:durableId="901479743">
    <w:abstractNumId w:val="18"/>
  </w:num>
  <w:num w:numId="12" w16cid:durableId="196503952">
    <w:abstractNumId w:val="14"/>
  </w:num>
  <w:num w:numId="13" w16cid:durableId="813375174">
    <w:abstractNumId w:val="36"/>
  </w:num>
  <w:num w:numId="14" w16cid:durableId="297030226">
    <w:abstractNumId w:val="44"/>
  </w:num>
  <w:num w:numId="15" w16cid:durableId="770394552">
    <w:abstractNumId w:val="24"/>
  </w:num>
  <w:num w:numId="16" w16cid:durableId="1195387089">
    <w:abstractNumId w:val="11"/>
  </w:num>
  <w:num w:numId="17" w16cid:durableId="867136776">
    <w:abstractNumId w:val="12"/>
  </w:num>
  <w:num w:numId="18" w16cid:durableId="250891832">
    <w:abstractNumId w:val="30"/>
  </w:num>
  <w:num w:numId="19" w16cid:durableId="676467554">
    <w:abstractNumId w:val="34"/>
  </w:num>
  <w:num w:numId="20" w16cid:durableId="192151935">
    <w:abstractNumId w:val="45"/>
  </w:num>
  <w:num w:numId="21" w16cid:durableId="1844660527">
    <w:abstractNumId w:val="25"/>
  </w:num>
  <w:num w:numId="22" w16cid:durableId="836769634">
    <w:abstractNumId w:val="23"/>
  </w:num>
  <w:num w:numId="23" w16cid:durableId="1418362686">
    <w:abstractNumId w:val="32"/>
  </w:num>
  <w:num w:numId="24" w16cid:durableId="240801286">
    <w:abstractNumId w:val="49"/>
  </w:num>
  <w:num w:numId="25" w16cid:durableId="999426162">
    <w:abstractNumId w:val="42"/>
  </w:num>
  <w:num w:numId="26" w16cid:durableId="67895899">
    <w:abstractNumId w:val="47"/>
  </w:num>
  <w:num w:numId="27" w16cid:durableId="1881239965">
    <w:abstractNumId w:val="41"/>
  </w:num>
  <w:num w:numId="28" w16cid:durableId="483084732">
    <w:abstractNumId w:val="50"/>
  </w:num>
  <w:num w:numId="29" w16cid:durableId="400250992">
    <w:abstractNumId w:val="35"/>
  </w:num>
  <w:num w:numId="30" w16cid:durableId="2112890586">
    <w:abstractNumId w:val="19"/>
  </w:num>
  <w:num w:numId="31" w16cid:durableId="815494397">
    <w:abstractNumId w:val="38"/>
  </w:num>
  <w:num w:numId="32" w16cid:durableId="2001734762">
    <w:abstractNumId w:val="17"/>
  </w:num>
  <w:num w:numId="33" w16cid:durableId="2142578325">
    <w:abstractNumId w:val="29"/>
  </w:num>
  <w:num w:numId="34" w16cid:durableId="1507554414">
    <w:abstractNumId w:val="10"/>
  </w:num>
  <w:num w:numId="35" w16cid:durableId="690490616">
    <w:abstractNumId w:val="43"/>
  </w:num>
  <w:num w:numId="36" w16cid:durableId="1356880776">
    <w:abstractNumId w:val="28"/>
  </w:num>
  <w:num w:numId="37" w16cid:durableId="964196422">
    <w:abstractNumId w:val="20"/>
  </w:num>
  <w:num w:numId="38" w16cid:durableId="421297735">
    <w:abstractNumId w:val="26"/>
  </w:num>
  <w:num w:numId="39" w16cid:durableId="414666028">
    <w:abstractNumId w:val="46"/>
  </w:num>
  <w:num w:numId="40" w16cid:durableId="1717969309">
    <w:abstractNumId w:val="33"/>
  </w:num>
  <w:num w:numId="41" w16cid:durableId="962149216">
    <w:abstractNumId w:val="40"/>
  </w:num>
  <w:num w:numId="42" w16cid:durableId="1439179889">
    <w:abstractNumId w:val="21"/>
  </w:num>
  <w:num w:numId="43" w16cid:durableId="241645341">
    <w:abstractNumId w:val="31"/>
  </w:num>
  <w:num w:numId="44" w16cid:durableId="1569144459">
    <w:abstractNumId w:val="13"/>
  </w:num>
  <w:num w:numId="45" w16cid:durableId="1673293956">
    <w:abstractNumId w:val="48"/>
  </w:num>
  <w:num w:numId="46" w16cid:durableId="1938521527">
    <w:abstractNumId w:val="16"/>
  </w:num>
  <w:num w:numId="47" w16cid:durableId="1447236617">
    <w:abstractNumId w:val="22"/>
  </w:num>
  <w:num w:numId="48" w16cid:durableId="981812217">
    <w:abstractNumId w:val="39"/>
  </w:num>
  <w:num w:numId="49" w16cid:durableId="1907260552">
    <w:abstractNumId w:val="37"/>
  </w:num>
  <w:num w:numId="50" w16cid:durableId="538277611">
    <w:abstractNumId w:val="27"/>
  </w:num>
  <w:num w:numId="51" w16cid:durableId="10807101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3AE3"/>
    <w:rsid w:val="00023F9B"/>
    <w:rsid w:val="00034616"/>
    <w:rsid w:val="000358DF"/>
    <w:rsid w:val="0006063C"/>
    <w:rsid w:val="00077927"/>
    <w:rsid w:val="00087406"/>
    <w:rsid w:val="000A3A43"/>
    <w:rsid w:val="000B6100"/>
    <w:rsid w:val="000E7BD2"/>
    <w:rsid w:val="0015074B"/>
    <w:rsid w:val="00190BD0"/>
    <w:rsid w:val="001C1080"/>
    <w:rsid w:val="001E3CDA"/>
    <w:rsid w:val="0020584A"/>
    <w:rsid w:val="002106C0"/>
    <w:rsid w:val="00225B04"/>
    <w:rsid w:val="00230390"/>
    <w:rsid w:val="00242A9C"/>
    <w:rsid w:val="00254759"/>
    <w:rsid w:val="002617B3"/>
    <w:rsid w:val="0029639D"/>
    <w:rsid w:val="00326F90"/>
    <w:rsid w:val="00355E9C"/>
    <w:rsid w:val="00365407"/>
    <w:rsid w:val="003A11BE"/>
    <w:rsid w:val="003C265F"/>
    <w:rsid w:val="0041155B"/>
    <w:rsid w:val="0042597D"/>
    <w:rsid w:val="00456F8F"/>
    <w:rsid w:val="004C7AA7"/>
    <w:rsid w:val="004F7BD2"/>
    <w:rsid w:val="00510BE0"/>
    <w:rsid w:val="00523458"/>
    <w:rsid w:val="0052405C"/>
    <w:rsid w:val="00567ED7"/>
    <w:rsid w:val="00575EB6"/>
    <w:rsid w:val="005B48E0"/>
    <w:rsid w:val="00695998"/>
    <w:rsid w:val="006976C5"/>
    <w:rsid w:val="006D022E"/>
    <w:rsid w:val="006F65F5"/>
    <w:rsid w:val="00703DD9"/>
    <w:rsid w:val="007176BD"/>
    <w:rsid w:val="00744ECD"/>
    <w:rsid w:val="00790D10"/>
    <w:rsid w:val="007F20F5"/>
    <w:rsid w:val="007F3FC9"/>
    <w:rsid w:val="00804991"/>
    <w:rsid w:val="008330C4"/>
    <w:rsid w:val="008602ED"/>
    <w:rsid w:val="00875BB1"/>
    <w:rsid w:val="008A36E9"/>
    <w:rsid w:val="008E4846"/>
    <w:rsid w:val="009405EC"/>
    <w:rsid w:val="009636FD"/>
    <w:rsid w:val="0099025E"/>
    <w:rsid w:val="00A2304B"/>
    <w:rsid w:val="00A33511"/>
    <w:rsid w:val="00A54953"/>
    <w:rsid w:val="00A62445"/>
    <w:rsid w:val="00A97616"/>
    <w:rsid w:val="00AA1D8D"/>
    <w:rsid w:val="00AA5306"/>
    <w:rsid w:val="00AD3B58"/>
    <w:rsid w:val="00B14B73"/>
    <w:rsid w:val="00B27832"/>
    <w:rsid w:val="00B47730"/>
    <w:rsid w:val="00B55E06"/>
    <w:rsid w:val="00C22567"/>
    <w:rsid w:val="00C27A28"/>
    <w:rsid w:val="00C62419"/>
    <w:rsid w:val="00C90D97"/>
    <w:rsid w:val="00CB0664"/>
    <w:rsid w:val="00CD3C9D"/>
    <w:rsid w:val="00D01D83"/>
    <w:rsid w:val="00D2064B"/>
    <w:rsid w:val="00D33ED8"/>
    <w:rsid w:val="00D67310"/>
    <w:rsid w:val="00D84E26"/>
    <w:rsid w:val="00DA3306"/>
    <w:rsid w:val="00DF2918"/>
    <w:rsid w:val="00E81048"/>
    <w:rsid w:val="00EE187C"/>
    <w:rsid w:val="00F943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40C0E8"/>
  <w14:defaultImageDpi w14:val="300"/>
  <w15:docId w15:val="{63EF181C-177D-46ED-B71A-B4B601B93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2BE2D1-69EC-4759-871A-135FB0EA9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1318</Words>
  <Characters>7513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shibubhadd1994@outlook.com</cp:lastModifiedBy>
  <cp:revision>2</cp:revision>
  <dcterms:created xsi:type="dcterms:W3CDTF">2026-03-15T06:01:00Z</dcterms:created>
  <dcterms:modified xsi:type="dcterms:W3CDTF">2026-03-15T06:01:00Z</dcterms:modified>
  <cp:category/>
</cp:coreProperties>
</file>